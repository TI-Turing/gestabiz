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Propuesta de Valor — Gestabiz</w:t>
      </w:r>
    </w:p>
    <w:p>
      <w:pPr>
        <w:spacing w:after="240"/>
        <w:jc w:val="center"/>
      </w:pPr>
      <w:r>
        <w:rPr>
          <w:rFonts w:ascii="Calibri" w:hAnsi="Calibri"/>
          <w:b w:val="0"/>
          <w:i/>
          <w:color w:val="6B7280"/>
          <w:sz w:val="26"/>
        </w:rPr>
        <w:t>Por que Gestabiz es la mejor opcion para tu negocio de servicios</w:t>
      </w:r>
    </w:p>
    <w:p>
      <w:pPr>
        <w:spacing w:after="120"/>
        <w:jc w:val="center"/>
      </w:pPr>
      <w:r>
        <w:rPr>
          <w:rFonts w:ascii="Calibri" w:hAnsi="Calibri"/>
          <w:b/>
          <w:i w:val="0"/>
          <w:color w:val="7C3AED"/>
          <w:sz w:val="28"/>
        </w:rPr>
        <w:t>Parte 4 de 5: Administrador — Plan Basico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keepNext/>
        <w:spacing w:before="360" w:after="160"/>
      </w:pPr>
      <w:bookmarkStart w:id="1644247632" w:name="toc_pv4"/>
      <w:bookmarkEnd w:id="1644247632"/>
      <w:r>
        <w:rPr>
          <w:rFonts w:ascii="Calibri" w:hAnsi="Calibri"/>
          <w:b/>
          <w:i w:val="0"/>
          <w:color w:val="7C3AED"/>
          <w:sz w:val="44"/>
        </w:rPr>
        <w:t>INDICE DE CONTENIDOS</w:t>
      </w:r>
    </w:p>
    <w:p>
      <w:pPr>
        <w:spacing w:after="80"/>
        <w:jc w:val="both"/>
      </w:pPr>
      <w:r>
        <w:rPr>
          <w:rFonts w:ascii="Calibri" w:hAnsi="Calibri"/>
          <w:b w:val="0"/>
          <w:i/>
          <w:color w:val="6B7280"/>
          <w:sz w:val="22"/>
        </w:rPr>
        <w:t>Haga clic en cualquier titulo para navegar directamente a la seccion.</w:t>
      </w:r>
    </w:p>
    <w:p>
      <w:pPr>
        <w:spacing w:after="20"/>
      </w:pPr>
      <w:hyperlink w:anchor="pv_resumen">
        <w:r>
          <w:rPr>
            <w:color w:val="7C3AED"/>
            <w:u w:val="single"/>
            <w:sz w:val="22"/>
          </w:rPr>
          <w:t xml:space="preserve">1. Tu Negocio Crece — Tu Herramienta Tambien</w:t>
        </w:r>
      </w:hyperlink>
    </w:p>
    <w:p>
      <w:pPr>
        <w:spacing w:after="20"/>
      </w:pPr>
      <w:hyperlink w:anchor="pv_que_desbloqueas">
        <w:r>
          <w:rPr>
            <w:color w:val="7C3AED"/>
            <w:u w:val="single"/>
            <w:sz w:val="22"/>
          </w:rPr>
          <w:t xml:space="preserve">2. Que Desbloqueas con el Plan Basico</w:t>
        </w:r>
      </w:hyperlink>
    </w:p>
    <w:p>
      <w:pPr>
        <w:spacing w:after="20"/>
      </w:pPr>
      <w:hyperlink w:anchor="pv_equipo">
        <w:r>
          <w:rPr>
            <w:color w:val="7C3AED"/>
            <w:u w:val="single"/>
            <w:sz w:val="22"/>
          </w:rPr>
          <w:t xml:space="preserve">3. Gestiona tu Equipo como un Profesional</w:t>
        </w:r>
      </w:hyperlink>
    </w:p>
    <w:p>
      <w:pPr>
        <w:spacing w:after="20"/>
      </w:pPr>
      <w:hyperlink w:anchor="pv_ausencias">
        <w:r>
          <w:rPr>
            <w:color w:val="7C3AED"/>
            <w:u w:val="single"/>
            <w:sz w:val="22"/>
          </w:rPr>
          <w:t xml:space="preserve">4. Ausencias y Vacaciones Bajo Control</w:t>
        </w:r>
      </w:hyperlink>
    </w:p>
    <w:p>
      <w:pPr>
        <w:spacing w:after="20"/>
      </w:pPr>
      <w:hyperlink w:anchor="pv_ventas_hist">
        <w:r>
          <w:rPr>
            <w:color w:val="7C3AED"/>
            <w:u w:val="single"/>
            <w:sz w:val="22"/>
          </w:rPr>
          <w:t xml:space="preserve">5. Historial de Ventas — Conoce tus Numeros</w:t>
        </w:r>
      </w:hyperlink>
    </w:p>
    <w:p>
      <w:pPr>
        <w:spacing w:after="20"/>
      </w:pPr>
      <w:hyperlink w:anchor="pv_ventas_rapidas">
        <w:r>
          <w:rPr>
            <w:color w:val="7C3AED"/>
            <w:u w:val="single"/>
            <w:sz w:val="22"/>
          </w:rPr>
          <w:t xml:space="preserve">6. Ventas Rapidas — Ningun Ingreso se Pierde</w:t>
        </w:r>
      </w:hyperlink>
    </w:p>
    <w:p>
      <w:pPr>
        <w:spacing w:after="20"/>
      </w:pPr>
      <w:hyperlink w:anchor="pv_reportes">
        <w:r>
          <w:rPr>
            <w:color w:val="7C3AED"/>
            <w:u w:val="single"/>
            <w:sz w:val="22"/>
          </w:rPr>
          <w:t xml:space="preserve">7. Reportes Financieros — Decisiones con Datos</w:t>
        </w:r>
      </w:hyperlink>
    </w:p>
    <w:p>
      <w:pPr>
        <w:spacing w:after="20"/>
      </w:pPr>
      <w:hyperlink w:anchor="pv_permisos">
        <w:r>
          <w:rPr>
            <w:color w:val="7C3AED"/>
            <w:u w:val="single"/>
            <w:sz w:val="22"/>
          </w:rPr>
          <w:t xml:space="preserve">8. Permisos — Tu Equipo, Tus Reglas</w:t>
        </w:r>
      </w:hyperlink>
    </w:p>
    <w:p>
      <w:pPr>
        <w:spacing w:after="20"/>
      </w:pPr>
      <w:hyperlink w:anchor="pv_sin_limites">
        <w:r>
          <w:rPr>
            <w:color w:val="7C3AED"/>
            <w:u w:val="single"/>
            <w:sz w:val="22"/>
          </w:rPr>
          <w:t xml:space="preserve">9. Sin Limites que Frenen tu Crecimiento</w:t>
        </w:r>
      </w:hyperlink>
    </w:p>
    <w:p>
      <w:pPr>
        <w:spacing w:after="20"/>
      </w:pPr>
      <w:hyperlink w:anchor="pv_whatsapp">
        <w:r>
          <w:rPr>
            <w:color w:val="7C3AED"/>
            <w:u w:val="single"/>
            <w:sz w:val="22"/>
          </w:rPr>
          <w:t xml:space="preserve">10. WhatsApp + Google Calendar — Productividad al Maximo</w:t>
        </w:r>
      </w:hyperlink>
    </w:p>
    <w:p>
      <w:pPr>
        <w:spacing w:after="20"/>
      </w:pPr>
      <w:hyperlink w:anchor="pv_roi">
        <w:r>
          <w:rPr>
            <w:color w:val="7C3AED"/>
            <w:u w:val="single"/>
            <w:sz w:val="22"/>
          </w:rPr>
          <w:t xml:space="preserve">11. Retorno de Inversion — Los Numeros Hablan</w:t>
        </w:r>
      </w:hyperlink>
    </w:p>
    <w:p>
      <w:pPr>
        <w:spacing w:after="20"/>
      </w:pPr>
      <w:hyperlink w:anchor="pv_comparativa">
        <w:r>
          <w:rPr>
            <w:color w:val="7C3AED"/>
            <w:u w:val="single"/>
            <w:sz w:val="22"/>
          </w:rPr>
          <w:t xml:space="preserve">12. Comparativa: Plan Gratuito vs. Basico</w:t>
        </w:r>
      </w:hyperlink>
    </w:p>
    <w:p>
      <w:pPr>
        <w:spacing w:after="20"/>
      </w:pPr>
      <w:hyperlink w:anchor="pv_vs_competencia">
        <w:r>
          <w:rPr>
            <w:color w:val="7C3AED"/>
            <w:u w:val="single"/>
            <w:sz w:val="22"/>
          </w:rPr>
          <w:t xml:space="preserve">13. Gestabiz Basico vs. La Competencia</w:t>
        </w:r>
      </w:hyperlink>
    </w:p>
    <w:p>
      <w:pPr>
        <w:spacing w:after="20"/>
      </w:pPr>
      <w:hyperlink w:anchor="pv_escenarios">
        <w:r>
          <w:rPr>
            <w:color w:val="7C3AED"/>
            <w:u w:val="single"/>
            <w:sz w:val="22"/>
          </w:rPr>
          <w:t xml:space="preserve">14. Escenarios Reales de Negocios</w:t>
        </w:r>
      </w:hyperlink>
    </w:p>
    <w:p>
      <w:pPr>
        <w:spacing w:after="20"/>
      </w:pPr>
      <w:hyperlink w:anchor="pv_trial">
        <w:r>
          <w:rPr>
            <w:color w:val="7C3AED"/>
            <w:u w:val="single"/>
            <w:sz w:val="22"/>
          </w:rPr>
          <w:t xml:space="preserve">15. Prueba Gratis 30 Dias — Sin Riesgo</w:t>
        </w:r>
      </w:hyperlink>
    </w:p>
    <w:p>
      <w:pPr>
        <w:spacing w:after="20"/>
      </w:pPr>
      <w:hyperlink w:anchor="pv_faq">
        <w:r>
          <w:rPr>
            <w:color w:val="7C3AED"/>
            <w:u w:val="single"/>
            <w:sz w:val="22"/>
          </w:rPr>
          <w:t xml:space="preserve">16. Preguntas Frecuentes</w:t>
        </w:r>
      </w:hyperlink>
    </w:p>
    <w:p>
      <w:pPr>
        <w:spacing w:after="20"/>
      </w:pPr>
      <w:hyperlink w:anchor="pv_cta">
        <w:r>
          <w:rPr>
            <w:color w:val="7C3AED"/>
            <w:u w:val="single"/>
            <w:sz w:val="22"/>
          </w:rPr>
          <w:t xml:space="preserve">17. Activa tu Plan Basico Hoy</w:t>
        </w:r>
      </w:hyperlink>
    </w:p>
    <w:p>
      <w:r>
        <w:br w:type="page"/>
      </w:r>
    </w:p>
    <w:p>
      <w:pPr>
        <w:keepNext/>
        <w:spacing w:before="360" w:after="160"/>
      </w:pPr>
      <w:bookmarkStart w:id="1644212144" w:name="parte1_pv4"/>
      <w:bookmarkEnd w:id="1644212144"/>
      <w:r>
        <w:rPr>
          <w:rFonts w:ascii="Calibri" w:hAnsi="Calibri"/>
          <w:b/>
          <w:i w:val="0"/>
          <w:color w:val="7C3AED"/>
          <w:sz w:val="44"/>
        </w:rPr>
        <w:t>PARTE 1 — POR QUE ACTUALIZAR AL PLAN BASICO</w:t>
      </w:r>
    </w:p>
    <w:p>
      <w:pPr>
        <w:keepNext/>
        <w:spacing w:before="280" w:after="120"/>
      </w:pPr>
      <w:bookmarkStart w:id="1644210544" w:name="pv_resumen"/>
      <w:bookmarkEnd w:id="1644210544"/>
      <w:r>
        <w:rPr>
          <w:rFonts w:ascii="Calibri" w:hAnsi="Calibri"/>
          <w:b/>
          <w:i w:val="0"/>
          <w:color w:val="1F1F2E"/>
          <w:sz w:val="32"/>
        </w:rPr>
        <w:t>1. Tu Negocio Crece — Tu Herramienta Tambien</w:t>
      </w:r>
    </w:p>
    <w:p>
      <w:pPr>
        <w:spacing w:after="80"/>
        <w:jc w:val="both"/>
      </w:pPr>
      <w:r>
        <w:rPr>
          <w:rFonts w:ascii="Calibri" w:hAnsi="Calibri"/>
          <w:b w:val="0"/>
          <w:i w:val="0"/>
          <w:color w:val="1F1F2E"/>
          <w:sz w:val="22"/>
        </w:rPr>
        <w:t>Empezaste con Gestabiz gratis y ya comprobaste que funciona. Tus clientes reservan en linea, tu calendario se organizo y tu perfil publico atrae nuevos clientes. Pero ahora necesitas mas. Mas empleados, mas sedes, mas control. El Plan Basico esta disenado exactamente para este momento.</w:t>
      </w:r>
    </w:p>
    <w:p>
      <w:pPr>
        <w:spacing w:after="80"/>
        <w:jc w:val="both"/>
      </w:pPr>
      <w:r>
        <w:rPr>
          <w:rFonts w:ascii="Calibri" w:hAnsi="Calibri"/>
          <w:b w:val="0"/>
          <w:i w:val="0"/>
          <w:color w:val="1F1F2E"/>
          <w:sz w:val="22"/>
        </w:rPr>
        <w:t>Por $89,900 COP al mes (menos de $3,000 COP al dia), desbloqueas las herramientas que separan a un negocio que sobrevive de uno que crece con proposito.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$89,900 COP/mes — Menos que un almuerzo diario</w:t>
            </w:r>
          </w:p>
          <w:p>
            <w:pPr>
              <w:spacing w:after="0"/>
            </w:pPr>
            <w:r>
              <w:rPr>
                <w:rFonts w:ascii="Calibri" w:hAnsi="Calibri"/>
                <w:b w:val="0"/>
                <w:i w:val="0"/>
                <w:color w:val="1F1F2E"/>
                <w:sz w:val="20"/>
              </w:rPr>
              <w:t>El costo del Plan Basico es menor que un almuerzo de $3,000 COP al dia. A cambio, obtienes herramientas que generan decenas de veces ese valor en eficiencia, control y nuevos ingresos capturados.</w:t>
            </w:r>
          </w:p>
        </w:tc>
      </w:tr>
    </w:tbl>
    <w:p/>
    <w:p>
      <w:pPr>
        <w:keepNext/>
        <w:spacing w:before="280" w:after="120"/>
      </w:pPr>
      <w:bookmarkStart w:id="1644210672" w:name="pv_que_desbloqueas"/>
      <w:bookmarkEnd w:id="1644210672"/>
      <w:r>
        <w:rPr>
          <w:rFonts w:ascii="Calibri" w:hAnsi="Calibri"/>
          <w:b/>
          <w:i w:val="0"/>
          <w:color w:val="1F1F2E"/>
          <w:sz w:val="32"/>
        </w:rPr>
        <w:t>2. Que Desbloqueas con el Plan Basico</w:t>
      </w:r>
    </w:p>
    <w:p>
      <w:pPr>
        <w:spacing w:after="80"/>
        <w:jc w:val="both"/>
      </w:pPr>
      <w:r>
        <w:rPr>
          <w:rFonts w:ascii="Calibri" w:hAnsi="Calibri"/>
          <w:b w:val="0"/>
          <w:i w:val="0"/>
          <w:color w:val="1F1F2E"/>
          <w:sz w:val="22"/>
        </w:rPr>
        <w:t>Seis modulos profesionales que transforman tu operacion: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Problema que Resuelve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Valor Estimado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(hasta 6)</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manual en cuadernos/WhatsApp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$50,000/mes en ahorro de tiempo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saber quien falta ni cuando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$30,000/mes en citas no perdidas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Ventas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saber cuanto vendes realmente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Visibilidad total de ingresos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walk-in no registrados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$80,000+/mes en ingresos capturados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Financieros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Decisiones basadas en intuicion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Decisiones basadas en datos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con acceso a todo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Seguridad y control total</w:t>
            </w:r>
          </w:p>
        </w:tc>
      </w:tr>
    </w:tbl>
    <w:p/>
    <w:p>
      <w:pPr>
        <w:spacing w:after="80"/>
        <w:jc w:val="both"/>
      </w:pPr>
      <w:r>
        <w:rPr>
          <w:rFonts w:ascii="Calibri" w:hAnsi="Calibri"/>
          <w:b w:val="0"/>
          <w:i w:val="0"/>
          <w:color w:val="1F1F2E"/>
          <w:sz w:val="22"/>
        </w:rPr>
        <w:t>Ademas, se eliminan los limites que te frenaban:</w:t>
      </w:r>
    </w:p>
    <w:p>
      <w:pPr>
        <w:pStyle w:val="ListBullet"/>
        <w:spacing w:after="40"/>
      </w:pPr>
      <w:r>
        <w:rPr>
          <w:rFonts w:ascii="Calibri" w:hAnsi="Calibri"/>
          <w:b/>
          <w:i w:val="0"/>
          <w:color w:val="7C3AED"/>
          <w:sz w:val="22"/>
        </w:rPr>
        <w:t>x3</w:t>
      </w:r>
      <w:r>
        <w:rPr>
          <w:rFonts w:ascii="Calibri" w:hAnsi="Calibri"/>
          <w:b w:val="0"/>
          <w:i w:val="0"/>
          <w:color w:val="1F1F2E"/>
          <w:sz w:val="22"/>
        </w:rPr>
        <w:t xml:space="preserve"> — Sedes: de 1 a 3 — abre tu segunda y tercera sucursal.</w:t>
      </w:r>
    </w:p>
    <w:p>
      <w:pPr>
        <w:pStyle w:val="ListBullet"/>
        <w:spacing w:after="40"/>
      </w:pPr>
      <w:r>
        <w:rPr>
          <w:rFonts w:ascii="Calibri" w:hAnsi="Calibri"/>
          <w:b/>
          <w:i w:val="0"/>
          <w:color w:val="7C3AED"/>
          <w:sz w:val="22"/>
        </w:rPr>
        <w:t>x6</w:t>
      </w:r>
      <w:r>
        <w:rPr>
          <w:rFonts w:ascii="Calibri" w:hAnsi="Calibri"/>
          <w:b w:val="0"/>
          <w:i w:val="0"/>
          <w:color w:val="1F1F2E"/>
          <w:sz w:val="22"/>
        </w:rPr>
        <w:t xml:space="preserve"> — Empleados: de 1 a 6 — contrata y gestiona tu equipo.</w:t>
      </w:r>
    </w:p>
    <w:p>
      <w:pPr>
        <w:pStyle w:val="ListBullet"/>
        <w:spacing w:after="40"/>
      </w:pPr>
      <w:r>
        <w:rPr>
          <w:rFonts w:ascii="Calibri" w:hAnsi="Calibri"/>
          <w:b/>
          <w:i w:val="0"/>
          <w:color w:val="7C3AED"/>
          <w:sz w:val="22"/>
        </w:rPr>
        <w:t>Ilimitadas</w:t>
      </w:r>
      <w:r>
        <w:rPr>
          <w:rFonts w:ascii="Calibri" w:hAnsi="Calibri"/>
          <w:b w:val="0"/>
          <w:i w:val="0"/>
          <w:color w:val="1F1F2E"/>
          <w:sz w:val="22"/>
        </w:rPr>
        <w:t xml:space="preserve"> — Citas: de 50/mes a ilimitadas — sin techo para crecer.</w:t>
      </w:r>
    </w:p>
    <w:p>
      <w:pPr>
        <w:pStyle w:val="ListBullet"/>
        <w:spacing w:after="40"/>
      </w:pPr>
      <w:r>
        <w:rPr>
          <w:rFonts w:ascii="Calibri" w:hAnsi="Calibri"/>
          <w:b/>
          <w:i w:val="0"/>
          <w:color w:val="7C3AED"/>
          <w:sz w:val="22"/>
        </w:rPr>
        <w:t>Ilimitados</w:t>
      </w:r>
      <w:r>
        <w:rPr>
          <w:rFonts w:ascii="Calibri" w:hAnsi="Calibri"/>
          <w:b w:val="0"/>
          <w:i w:val="0"/>
          <w:color w:val="1F1F2E"/>
          <w:sz w:val="22"/>
        </w:rPr>
        <w:t xml:space="preserve"> — Clientes: de 50 a ilimitados — ve a todos tus clientes.</w:t>
      </w:r>
    </w:p>
    <w:p>
      <w:pPr>
        <w:pStyle w:val="ListBullet"/>
        <w:spacing w:after="40"/>
      </w:pPr>
      <w:r>
        <w:rPr>
          <w:rFonts w:ascii="Calibri" w:hAnsi="Calibri"/>
          <w:b/>
          <w:i w:val="0"/>
          <w:color w:val="7C3AED"/>
          <w:sz w:val="22"/>
        </w:rPr>
        <w:t>Ilimitados</w:t>
      </w:r>
      <w:r>
        <w:rPr>
          <w:rFonts w:ascii="Calibri" w:hAnsi="Calibri"/>
          <w:b w:val="0"/>
          <w:i w:val="0"/>
          <w:color w:val="1F1F2E"/>
          <w:sz w:val="22"/>
        </w:rPr>
        <w:t xml:space="preserve"> — Servicios: de 15 a ilimitados — ofrece todo tu catalogo.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del admin con todos los modulos del Plan Basico activos</w:t>
            </w:r>
          </w:p>
        </w:tc>
      </w:tr>
    </w:tbl>
    <w:p/>
    <w:p>
      <w:r>
        <w:br w:type="page"/>
      </w:r>
    </w:p>
    <w:p>
      <w:pPr>
        <w:keepNext/>
        <w:spacing w:before="360" w:after="160"/>
      </w:pPr>
      <w:bookmarkStart w:id="1644213744" w:name="parte2_pv4"/>
      <w:bookmarkEnd w:id="1644213744"/>
      <w:r>
        <w:rPr>
          <w:rFonts w:ascii="Calibri" w:hAnsi="Calibri"/>
          <w:b/>
          <w:i w:val="0"/>
          <w:color w:val="7C3AED"/>
          <w:sz w:val="44"/>
        </w:rPr>
        <w:t>PARTE 2 — DETALLE DE CADA FUNCIONALIDAD</w:t>
      </w:r>
    </w:p>
    <w:p>
      <w:pPr>
        <w:keepNext/>
        <w:spacing w:before="280" w:after="120"/>
      </w:pPr>
      <w:bookmarkStart w:id="1644210736" w:name="pv_equipo"/>
      <w:bookmarkEnd w:id="1644210736"/>
      <w:r>
        <w:rPr>
          <w:rFonts w:ascii="Calibri" w:hAnsi="Calibri"/>
          <w:b/>
          <w:i w:val="0"/>
          <w:color w:val="1F1F2E"/>
          <w:sz w:val="32"/>
        </w:rPr>
        <w:t>3. Gestiona tu Equipo como un Profesional</w:t>
      </w:r>
    </w:p>
    <w:p>
      <w:pPr>
        <w:spacing w:after="80"/>
        <w:jc w:val="both"/>
      </w:pPr>
      <w:r>
        <w:rPr>
          <w:rFonts w:ascii="Calibri" w:hAnsi="Calibri"/>
          <w:b w:val="0"/>
          <w:i w:val="0"/>
          <w:color w:val="1F1F2E"/>
          <w:sz w:val="22"/>
        </w:rPr>
        <w:t>Cuando tienes un solo empleado (tu), la gestion es facil. Pero apenas sumas un segundo, un tercero, un sexto miembro al equipo, necesitas estructura. Gestabiz te da esa estructura sin que tengas que inventarla.</w:t>
      </w:r>
    </w:p>
    <w:p>
      <w:pPr>
        <w:keepNext/>
        <w:spacing w:before="200" w:after="80"/>
      </w:pPr>
      <w:r>
        <w:rPr>
          <w:rFonts w:ascii="Calibri" w:hAnsi="Calibri"/>
          <w:b/>
          <w:i w:val="0"/>
          <w:color w:val="7C3AED"/>
          <w:sz w:val="26"/>
        </w:rPr>
        <w:t>Lo que puedes hacer</w:t>
      </w:r>
    </w:p>
    <w:p>
      <w:pPr>
        <w:pStyle w:val="ListBullet"/>
        <w:spacing w:after="40"/>
      </w:pPr>
      <w:r>
        <w:rPr>
          <w:rFonts w:ascii="Calibri" w:hAnsi="Calibri"/>
          <w:b/>
          <w:i w:val="0"/>
          <w:color w:val="7C3AED"/>
          <w:sz w:val="22"/>
        </w:rPr>
        <w:t>Invitacion inteligente</w:t>
      </w:r>
      <w:r>
        <w:rPr>
          <w:rFonts w:ascii="Calibri" w:hAnsi="Calibri"/>
          <w:b w:val="0"/>
          <w:i w:val="0"/>
          <w:color w:val="1F1F2E"/>
          <w:sz w:val="22"/>
        </w:rPr>
        <w:t xml:space="preserve"> — Invitar empleados con un codigo de 6 digitos que puedes compartir por WhatsApp — se registran solos y tu apruebas.</w:t>
      </w:r>
    </w:p>
    <w:p>
      <w:pPr>
        <w:pStyle w:val="ListBullet"/>
        <w:spacing w:after="40"/>
      </w:pPr>
      <w:r>
        <w:rPr>
          <w:rFonts w:ascii="Calibri" w:hAnsi="Calibri"/>
          <w:b/>
          <w:i w:val="0"/>
          <w:color w:val="7C3AED"/>
          <w:sz w:val="22"/>
        </w:rPr>
        <w:t>Jerarquia visual</w:t>
      </w:r>
      <w:r>
        <w:rPr>
          <w:rFonts w:ascii="Calibri" w:hAnsi="Calibri"/>
          <w:b w:val="0"/>
          <w:i w:val="0"/>
          <w:color w:val="1F1F2E"/>
          <w:sz w:val="22"/>
        </w:rPr>
        <w:t xml:space="preserve"> — Organiza a tu equipo en una estructura visual: Owner &gt; Admin &gt; Gerente &gt; Lider &gt; Personal. Cada persona sabe de quien depende.</w:t>
      </w:r>
    </w:p>
    <w:p>
      <w:pPr>
        <w:pStyle w:val="ListBullet"/>
        <w:spacing w:after="40"/>
      </w:pPr>
      <w:r>
        <w:rPr>
          <w:rFonts w:ascii="Calibri" w:hAnsi="Calibri"/>
          <w:b/>
          <w:i w:val="0"/>
          <w:color w:val="7C3AED"/>
          <w:sz w:val="22"/>
        </w:rPr>
        <w:t>Horarios personalizados</w:t>
      </w:r>
      <w:r>
        <w:rPr>
          <w:rFonts w:ascii="Calibri" w:hAnsi="Calibri"/>
          <w:b w:val="0"/>
          <w:i w:val="0"/>
          <w:color w:val="1F1F2E"/>
          <w:sz w:val="22"/>
        </w:rPr>
        <w:t xml:space="preserve"> — Configura el horario de cada empleado dia por dia, incluyendo hora de almuerzo. Las citas respetan automaticamente estos horarios.</w:t>
      </w:r>
    </w:p>
    <w:p>
      <w:pPr>
        <w:pStyle w:val="ListBullet"/>
        <w:spacing w:after="40"/>
      </w:pPr>
      <w:r>
        <w:rPr>
          <w:rFonts w:ascii="Calibri" w:hAnsi="Calibri"/>
          <w:b/>
          <w:i w:val="0"/>
          <w:color w:val="7C3AED"/>
          <w:sz w:val="22"/>
        </w:rPr>
        <w:t>Servicios asignados</w:t>
      </w:r>
      <w:r>
        <w:rPr>
          <w:rFonts w:ascii="Calibri" w:hAnsi="Calibri"/>
          <w:b w:val="0"/>
          <w:i w:val="0"/>
          <w:color w:val="1F1F2E"/>
          <w:sz w:val="22"/>
        </w:rPr>
        <w:t xml:space="preserve"> — Define que servicios ofrece cada profesional. Los clientes solo ven empleados que pueden atender lo que necesitan.</w:t>
      </w:r>
    </w:p>
    <w:p>
      <w:pPr>
        <w:pStyle w:val="ListBullet"/>
        <w:spacing w:after="40"/>
      </w:pPr>
      <w:r>
        <w:rPr>
          <w:rFonts w:ascii="Calibri" w:hAnsi="Calibri"/>
          <w:b/>
          <w:i w:val="0"/>
          <w:color w:val="7C3AED"/>
          <w:sz w:val="22"/>
        </w:rPr>
        <w:t>Configuracion salarial</w:t>
      </w:r>
      <w:r>
        <w:rPr>
          <w:rFonts w:ascii="Calibri" w:hAnsi="Calibri"/>
          <w:b w:val="0"/>
          <w:i w:val="0"/>
          <w:color w:val="1F1F2E"/>
          <w:sz w:val="22"/>
        </w:rPr>
        <w:t xml:space="preserve"> — Registra salarios, tipo de pago (fijo, variable, mixto) y comisiones. Informacion sensible protegida por permisos.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Piensa en esto</w:t>
            </w:r>
          </w:p>
          <w:p>
            <w:pPr>
              <w:spacing w:after="0"/>
            </w:pPr>
            <w:r>
              <w:rPr>
                <w:rFonts w:ascii="Calibri" w:hAnsi="Calibri"/>
                <w:b w:val="0"/>
                <w:i w:val="0"/>
                <w:color w:val="1F1F2E"/>
                <w:sz w:val="20"/>
              </w:rPr>
              <w:t>Sin Gestabiz, gestionar horarios de 6 empleados con 15 servicios distintos en 3 sedes requiere una hoja de calculo imposible. Con Gestabiz, esta todo automatizado, visual y en tiempo real.</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de mapa jerarquico con la estructura del equipo</w:t>
            </w:r>
          </w:p>
        </w:tc>
      </w:tr>
    </w:tbl>
    <w:p/>
    <w:p>
      <w:pPr>
        <w:keepNext/>
        <w:spacing w:before="280" w:after="120"/>
      </w:pPr>
      <w:bookmarkStart w:id="1644210800" w:name="pv_ausencias"/>
      <w:bookmarkEnd w:id="1644210800"/>
      <w:r>
        <w:rPr>
          <w:rFonts w:ascii="Calibri" w:hAnsi="Calibri"/>
          <w:b/>
          <w:i w:val="0"/>
          <w:color w:val="1F1F2E"/>
          <w:sz w:val="32"/>
        </w:rPr>
        <w:t>4. Ausencias y Vacaciones Bajo Control</w:t>
      </w:r>
    </w:p>
    <w:p>
      <w:pPr>
        <w:spacing w:after="80"/>
        <w:jc w:val="both"/>
      </w:pPr>
      <w:r>
        <w:rPr>
          <w:rFonts w:ascii="Calibri" w:hAnsi="Calibri"/>
          <w:b w:val="0"/>
          <w:i w:val="0"/>
          <w:color w:val="1F1F2E"/>
          <w:sz w:val="22"/>
        </w:rPr>
        <w:t>Cuando un empleado falta sin aviso, las consecuencias son costosas: clientes molestos, citas canceladas de ultimo minuto y perdida de ingresos. El modulo de Ausencias de Gestabiz elimina este caos.</w:t>
      </w:r>
    </w:p>
    <w:p>
      <w:pPr>
        <w:keepNext/>
        <w:spacing w:before="200" w:after="80"/>
      </w:pPr>
      <w:r>
        <w:rPr>
          <w:rFonts w:ascii="Calibri" w:hAnsi="Calibri"/>
          <w:b/>
          <w:i w:val="0"/>
          <w:color w:val="7C3AED"/>
          <w:sz w:val="26"/>
        </w:rPr>
        <w:t>Como funciona</w:t>
      </w:r>
    </w:p>
    <w:p>
      <w:pPr>
        <w:pStyle w:val="ListNumber"/>
        <w:spacing w:after="40"/>
      </w:pPr>
      <w:r>
        <w:rPr>
          <w:rFonts w:ascii="Calibri" w:hAnsi="Calibri"/>
          <w:b w:val="0"/>
          <w:i w:val="0"/>
          <w:color w:val="1F1F2E"/>
          <w:sz w:val="22"/>
        </w:rPr>
        <w:t>El empleado solicita la ausencia desde su celular (tipo, fechas, razon).</w:t>
      </w:r>
    </w:p>
    <w:p>
      <w:pPr>
        <w:pStyle w:val="ListNumber"/>
        <w:spacing w:after="40"/>
      </w:pPr>
      <w:r>
        <w:rPr>
          <w:rFonts w:ascii="Calibri" w:hAnsi="Calibri"/>
          <w:b w:val="0"/>
          <w:i w:val="0"/>
          <w:color w:val="1F1F2E"/>
          <w:sz w:val="22"/>
        </w:rPr>
        <w:t>Tu recibes notificacion instantanea en la app y en tu correo.</w:t>
      </w:r>
    </w:p>
    <w:p>
      <w:pPr>
        <w:pStyle w:val="ListNumber"/>
        <w:spacing w:after="40"/>
      </w:pPr>
      <w:r>
        <w:rPr>
          <w:rFonts w:ascii="Calibri" w:hAnsi="Calibri"/>
          <w:b w:val="0"/>
          <w:i w:val="0"/>
          <w:color w:val="1F1F2E"/>
          <w:sz w:val="22"/>
        </w:rPr>
        <w:t>Ves cuantas citas se veran afectadas ANTES de decidir.</w:t>
      </w:r>
    </w:p>
    <w:p>
      <w:pPr>
        <w:pStyle w:val="ListNumber"/>
        <w:spacing w:after="40"/>
      </w:pPr>
      <w:r>
        <w:rPr>
          <w:rFonts w:ascii="Calibri" w:hAnsi="Calibri"/>
          <w:b w:val="0"/>
          <w:i w:val="0"/>
          <w:color w:val="1F1F2E"/>
          <w:sz w:val="22"/>
        </w:rPr>
        <w:t>Apruebas o rechazas con un clic. Puedes agregar notas.</w:t>
      </w:r>
    </w:p>
    <w:p>
      <w:pPr>
        <w:pStyle w:val="ListNumber"/>
        <w:spacing w:after="40"/>
      </w:pPr>
      <w:r>
        <w:rPr>
          <w:rFonts w:ascii="Calibri" w:hAnsi="Calibri"/>
          <w:b w:val="0"/>
          <w:i w:val="0"/>
          <w:color w:val="1F1F2E"/>
          <w:sz w:val="22"/>
        </w:rPr>
        <w:t>Si apruebas: las citas se cancelan automaticamente y los clientes son notificados.</w:t>
      </w:r>
    </w:p>
    <w:p>
      <w:pPr>
        <w:pStyle w:val="ListNumber"/>
        <w:spacing w:after="40"/>
      </w:pPr>
      <w:r>
        <w:rPr>
          <w:rFonts w:ascii="Calibri" w:hAnsi="Calibri"/>
          <w:b w:val="0"/>
          <w:i w:val="0"/>
          <w:color w:val="1F1F2E"/>
          <w:sz w:val="22"/>
        </w:rPr>
        <w:t>El balance de vacaciones se actualiza automaticamente (15 dias/ano, excluye festivos).</w:t>
      </w:r>
    </w:p>
    <w:p>
      <w:pPr>
        <w:keepNext/>
        <w:spacing w:before="200" w:after="80"/>
      </w:pPr>
      <w:r>
        <w:rPr>
          <w:rFonts w:ascii="Calibri" w:hAnsi="Calibri"/>
          <w:b/>
          <w:i w:val="0"/>
          <w:color w:val="7C3AED"/>
          <w:sz w:val="26"/>
        </w:rPr>
        <w:t>Beneficios concretos</w:t>
      </w:r>
    </w:p>
    <w:p>
      <w:pPr>
        <w:pStyle w:val="ListBullet"/>
        <w:spacing w:after="40"/>
      </w:pPr>
      <w:r>
        <w:rPr>
          <w:rFonts w:ascii="Calibri" w:hAnsi="Calibri"/>
          <w:b w:val="0"/>
          <w:i w:val="0"/>
          <w:color w:val="1F1F2E"/>
          <w:sz w:val="22"/>
        </w:rPr>
        <w:t>Cero sorpresas: siempre sabes quien esta ausente y cuando.</w:t>
      </w:r>
    </w:p>
    <w:p>
      <w:pPr>
        <w:pStyle w:val="ListBullet"/>
        <w:spacing w:after="40"/>
      </w:pPr>
      <w:r>
        <w:rPr>
          <w:rFonts w:ascii="Calibri" w:hAnsi="Calibri"/>
          <w:b w:val="0"/>
          <w:i w:val="0"/>
          <w:color w:val="1F1F2E"/>
          <w:sz w:val="22"/>
        </w:rPr>
        <w:t>Cero citas perdidas: el sistema bloquea automaticamente los horarios de empleados ausentes.</w:t>
      </w:r>
    </w:p>
    <w:p>
      <w:pPr>
        <w:pStyle w:val="ListBullet"/>
        <w:spacing w:after="40"/>
      </w:pPr>
      <w:r>
        <w:rPr>
          <w:rFonts w:ascii="Calibri" w:hAnsi="Calibri"/>
          <w:b w:val="0"/>
          <w:i w:val="0"/>
          <w:color w:val="1F1F2E"/>
          <w:sz w:val="22"/>
        </w:rPr>
        <w:t>Cero calculo manual: el balance de vacaciones se calcula solo, excluyendo festivos colombianos.</w:t>
      </w:r>
    </w:p>
    <w:p>
      <w:pPr>
        <w:pStyle w:val="ListBullet"/>
        <w:spacing w:after="40"/>
      </w:pPr>
      <w:r>
        <w:rPr>
          <w:rFonts w:ascii="Calibri" w:hAnsi="Calibri"/>
          <w:b w:val="0"/>
          <w:i w:val="0"/>
          <w:color w:val="1F1F2E"/>
          <w:sz w:val="22"/>
        </w:rPr>
        <w:t>Registro historico: puedes consultar todas las ausencias pasadas en cualquier momento.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aprobacion de ausencia con citas afectadas</w:t>
            </w:r>
          </w:p>
        </w:tc>
      </w:tr>
    </w:tbl>
    <w:p/>
    <w:p>
      <w:pPr>
        <w:keepNext/>
        <w:spacing w:before="280" w:after="120"/>
      </w:pPr>
      <w:bookmarkStart w:id="1644210928" w:name="pv_ventas_hist"/>
      <w:bookmarkEnd w:id="1644210928"/>
      <w:r>
        <w:rPr>
          <w:rFonts w:ascii="Calibri" w:hAnsi="Calibri"/>
          <w:b/>
          <w:i w:val="0"/>
          <w:color w:val="1F1F2E"/>
          <w:sz w:val="32"/>
        </w:rPr>
        <w:t>5. Historial de Ventas — Conoce tus Numeros</w:t>
      </w:r>
    </w:p>
    <w:p>
      <w:pPr>
        <w:spacing w:after="80"/>
        <w:jc w:val="both"/>
      </w:pPr>
      <w:r>
        <w:rPr>
          <w:rFonts w:ascii="Calibri" w:hAnsi="Calibri"/>
          <w:b w:val="0"/>
          <w:i w:val="0"/>
          <w:color w:val="1F1F2E"/>
          <w:sz w:val="22"/>
        </w:rPr>
        <w:t>No puedes mejorar lo que no mides. El Historial de Ventas te muestra exactamente cuanto estas generando, que servicios son los mas rentables y cuales son tus mejores clientes.</w:t>
      </w:r>
    </w:p>
    <w:p>
      <w:pPr>
        <w:pStyle w:val="ListBullet"/>
        <w:spacing w:after="40"/>
      </w:pPr>
      <w:r>
        <w:rPr>
          <w:rFonts w:ascii="Calibri" w:hAnsi="Calibri"/>
          <w:b/>
          <w:i w:val="0"/>
          <w:color w:val="7C3AED"/>
          <w:sz w:val="22"/>
        </w:rPr>
        <w:t>3 metricas clave</w:t>
      </w:r>
      <w:r>
        <w:rPr>
          <w:rFonts w:ascii="Calibri" w:hAnsi="Calibri"/>
          <w:b w:val="0"/>
          <w:i w:val="0"/>
          <w:color w:val="1F1F2E"/>
          <w:sz w:val="22"/>
        </w:rPr>
        <w:t xml:space="preserve"> — Citas completadas, ingresos totales y promedio por cita — todo de un vistazo.</w:t>
      </w:r>
    </w:p>
    <w:p>
      <w:pPr>
        <w:pStyle w:val="ListBullet"/>
        <w:spacing w:after="40"/>
      </w:pPr>
      <w:r>
        <w:rPr>
          <w:rFonts w:ascii="Calibri" w:hAnsi="Calibri"/>
          <w:b/>
          <w:i w:val="0"/>
          <w:color w:val="7C3AED"/>
          <w:sz w:val="22"/>
        </w:rPr>
        <w:t>Filtro de periodo</w:t>
      </w:r>
      <w:r>
        <w:rPr>
          <w:rFonts w:ascii="Calibri" w:hAnsi="Calibri"/>
          <w:b w:val="0"/>
          <w:i w:val="0"/>
          <w:color w:val="1F1F2E"/>
          <w:sz w:val="22"/>
        </w:rPr>
        <w:t xml:space="preserve"> — Filtra por 7, 30, 90 o 365 dias para ver tendencias.</w:t>
      </w:r>
    </w:p>
    <w:p>
      <w:pPr>
        <w:pStyle w:val="ListBullet"/>
        <w:spacing w:after="40"/>
      </w:pPr>
      <w:r>
        <w:rPr>
          <w:rFonts w:ascii="Calibri" w:hAnsi="Calibri"/>
          <w:b/>
          <w:i w:val="0"/>
          <w:color w:val="7C3AED"/>
          <w:sz w:val="22"/>
        </w:rPr>
        <w:t>Busqueda rapida</w:t>
      </w:r>
      <w:r>
        <w:rPr>
          <w:rFonts w:ascii="Calibri" w:hAnsi="Calibri"/>
          <w:b w:val="0"/>
          <w:i w:val="0"/>
          <w:color w:val="1F1F2E"/>
          <w:sz w:val="22"/>
        </w:rPr>
        <w:t xml:space="preserve"> — Encuentra citas especificas por nombre de cliente o servicio.</w:t>
      </w:r>
    </w:p>
    <w:p>
      <w:pPr>
        <w:pStyle w:val="ListBullet"/>
        <w:spacing w:after="40"/>
      </w:pPr>
      <w:r>
        <w:rPr>
          <w:rFonts w:ascii="Calibri" w:hAnsi="Calibri"/>
          <w:b/>
          <w:i w:val="0"/>
          <w:color w:val="7C3AED"/>
          <w:sz w:val="22"/>
        </w:rPr>
        <w:t>Perfil del cliente</w:t>
      </w:r>
      <w:r>
        <w:rPr>
          <w:rFonts w:ascii="Calibri" w:hAnsi="Calibri"/>
          <w:b w:val="0"/>
          <w:i w:val="0"/>
          <w:color w:val="1F1F2E"/>
          <w:sz w:val="22"/>
        </w:rPr>
        <w:t xml:space="preserve"> — Haz clic en cualquier cliente para ver su perfil completo con historial.</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Ejemplo practico</w:t>
            </w:r>
          </w:p>
          <w:p>
            <w:pPr>
              <w:spacing w:after="0"/>
            </w:pPr>
            <w:r>
              <w:rPr>
                <w:rFonts w:ascii="Calibri" w:hAnsi="Calibri"/>
                <w:b w:val="0"/>
                <w:i w:val="0"/>
                <w:color w:val="1F1F2E"/>
                <w:sz w:val="20"/>
              </w:rPr>
              <w:t>Descubres que el servicio 'Keratina Premium' genera el 40% de tus ingresos pero solo lo ofrece 1 empleado. Solucion: capacitar a otro profesional para duplicar la capacidad. Sin datos, nunca lo habrias sabido.</w:t>
            </w:r>
          </w:p>
        </w:tc>
      </w:tr>
    </w:tbl>
    <w:p/>
    <w:p>
      <w:pPr>
        <w:keepNext/>
        <w:spacing w:before="280" w:after="120"/>
      </w:pPr>
      <w:bookmarkStart w:id="1644211056" w:name="pv_ventas_rapidas"/>
      <w:bookmarkEnd w:id="1644211056"/>
      <w:r>
        <w:rPr>
          <w:rFonts w:ascii="Calibri" w:hAnsi="Calibri"/>
          <w:b/>
          <w:i w:val="0"/>
          <w:color w:val="1F1F2E"/>
          <w:sz w:val="32"/>
        </w:rPr>
        <w:t>6. Ventas Rapidas — Ningun Ingreso se Pierde</w:t>
      </w:r>
    </w:p>
    <w:p>
      <w:pPr>
        <w:spacing w:after="80"/>
        <w:jc w:val="both"/>
      </w:pPr>
      <w:r>
        <w:rPr>
          <w:rFonts w:ascii="Calibri" w:hAnsi="Calibri"/>
          <w:b w:val="0"/>
          <w:i w:val="0"/>
          <w:color w:val="1F1F2E"/>
          <w:sz w:val="22"/>
        </w:rPr>
        <w:t>No todos los clientes reservan por anticipado. Muchos simplemente llegan. Sin Ventas Rapidas, esos ingresos se pierden en el limbo de los pagos en efectivo sin registro. Con Gestabiz, cada peso queda contabilizado.</w:t>
      </w:r>
    </w:p>
    <w:p>
      <w:pPr>
        <w:keepNext/>
        <w:spacing w:before="200" w:after="80"/>
      </w:pPr>
      <w:r>
        <w:rPr>
          <w:rFonts w:ascii="Calibri" w:hAnsi="Calibri"/>
          <w:b/>
          <w:i w:val="0"/>
          <w:color w:val="7C3AED"/>
          <w:sz w:val="26"/>
        </w:rPr>
        <w:t>Valor real para tu negocio</w:t>
      </w:r>
    </w:p>
    <w:p>
      <w:pPr>
        <w:pStyle w:val="ListBullet"/>
        <w:spacing w:after="40"/>
      </w:pPr>
      <w:r>
        <w:rPr>
          <w:rFonts w:ascii="Calibri" w:hAnsi="Calibri"/>
          <w:b w:val="0"/>
          <w:i w:val="0"/>
          <w:color w:val="1F1F2E"/>
          <w:sz w:val="22"/>
        </w:rPr>
        <w:t>Un salon tipico recibe 3-5 clientes walk-in por dia. Si el servicio promedio cuesta $40,000 COP, son $120,000 - $200,000 COP/dia que antes no se registraban.</w:t>
      </w:r>
    </w:p>
    <w:p>
      <w:pPr>
        <w:pStyle w:val="ListBullet"/>
        <w:spacing w:after="40"/>
      </w:pPr>
      <w:r>
        <w:rPr>
          <w:rFonts w:ascii="Calibri" w:hAnsi="Calibri"/>
          <w:b w:val="0"/>
          <w:i w:val="0"/>
          <w:color w:val="1F1F2E"/>
          <w:sz w:val="22"/>
        </w:rPr>
        <w:t>Cada venta rapida se integra automaticamente con la contabilidad — no hay doble trabajo.</w:t>
      </w:r>
    </w:p>
    <w:p>
      <w:pPr>
        <w:pStyle w:val="ListBullet"/>
        <w:spacing w:after="40"/>
      </w:pPr>
      <w:r>
        <w:rPr>
          <w:rFonts w:ascii="Calibri" w:hAnsi="Calibri"/>
          <w:b w:val="0"/>
          <w:i w:val="0"/>
          <w:color w:val="1F1F2E"/>
          <w:sz w:val="22"/>
        </w:rPr>
        <w:t>3 metodos de pago (efectivo, tarjeta, transferencia) para capturar todos los ingresos.</w:t>
      </w:r>
    </w:p>
    <w:p>
      <w:pPr>
        <w:pStyle w:val="ListBullet"/>
        <w:spacing w:after="40"/>
      </w:pPr>
      <w:r>
        <w:rPr>
          <w:rFonts w:ascii="Calibri" w:hAnsi="Calibri"/>
          <w:b w:val="0"/>
          <w:i w:val="0"/>
          <w:color w:val="1F1F2E"/>
          <w:sz w:val="22"/>
        </w:rPr>
        <w:t>Estadisticas en tiempo real: cuanto vendiste hoy, esta semana y este mes.</w:t>
      </w:r>
    </w:p>
    <w:p>
      <w:pPr>
        <w:pStyle w:val="ListBullet"/>
        <w:spacing w:after="40"/>
      </w:pPr>
      <w:r>
        <w:rPr>
          <w:rFonts w:ascii="Calibri" w:hAnsi="Calibri"/>
          <w:b w:val="0"/>
          <w:i w:val="0"/>
          <w:color w:val="1F1F2E"/>
          <w:sz w:val="22"/>
        </w:rPr>
        <w:t>Ultimas 10 ventas visibles para seguimiento inmediato.</w:t>
      </w:r>
    </w:p>
    <w:p>
      <w:pPr>
        <w:spacing w:after="80"/>
        <w:jc w:val="both"/>
      </w:pPr>
      <w:r>
        <w:rPr>
          <w:rFonts w:ascii="Calibri" w:hAnsi="Calibri"/>
          <w:b w:val="0"/>
          <w:i w:val="0"/>
          <w:color w:val="1F1F2E"/>
          <w:sz w:val="22"/>
        </w:rPr>
        <w:t>El formulario es rapido: nombre del cliente, servicio (autocompleta el precio), metodo de pago y listo. Menos de 30 segundos por registro.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ventas rapidas con estadisticas del dia</w:t>
            </w:r>
          </w:p>
        </w:tc>
      </w:tr>
    </w:tbl>
    <w:p/>
    <w:p>
      <w:pPr>
        <w:keepNext/>
        <w:spacing w:before="280" w:after="120"/>
      </w:pPr>
      <w:bookmarkStart w:id="1644211184" w:name="pv_reportes"/>
      <w:bookmarkEnd w:id="1644211184"/>
      <w:r>
        <w:rPr>
          <w:rFonts w:ascii="Calibri" w:hAnsi="Calibri"/>
          <w:b/>
          <w:i w:val="0"/>
          <w:color w:val="1F1F2E"/>
          <w:sz w:val="32"/>
        </w:rPr>
        <w:t>7. Reportes Financieros — Decisiones con Datos</w:t>
      </w:r>
    </w:p>
    <w:p>
      <w:pPr>
        <w:spacing w:after="80"/>
        <w:jc w:val="both"/>
      </w:pPr>
      <w:r>
        <w:rPr>
          <w:rFonts w:ascii="Calibri" w:hAnsi="Calibri"/>
          <w:b w:val="0"/>
          <w:i w:val="0"/>
          <w:color w:val="1F1F2E"/>
          <w:sz w:val="22"/>
        </w:rPr>
        <w:t>El dashboard financiero interactivo te da una radiografia de tu negocio con graficos claros que cualquiera puede entender.</w:t>
      </w:r>
    </w:p>
    <w:p>
      <w:pPr>
        <w:keepNext/>
        <w:spacing w:before="200" w:after="80"/>
      </w:pPr>
      <w:r>
        <w:rPr>
          <w:rFonts w:ascii="Calibri" w:hAnsi="Calibri"/>
          <w:b/>
          <w:i w:val="0"/>
          <w:color w:val="7C3AED"/>
          <w:sz w:val="26"/>
        </w:rPr>
        <w:t>5 graficos que cuentan la historia de tu negocio</w:t>
      </w:r>
    </w:p>
    <w:p>
      <w:pPr>
        <w:pStyle w:val="ListBullet"/>
        <w:spacing w:after="40"/>
      </w:pPr>
      <w:r>
        <w:rPr>
          <w:rFonts w:ascii="Calibri" w:hAnsi="Calibri"/>
          <w:b/>
          <w:i w:val="0"/>
          <w:color w:val="7C3AED"/>
          <w:sz w:val="22"/>
        </w:rPr>
        <w:t>Barras</w:t>
      </w:r>
      <w:r>
        <w:rPr>
          <w:rFonts w:ascii="Calibri" w:hAnsi="Calibri"/>
          <w:b w:val="0"/>
          <w:i w:val="0"/>
          <w:color w:val="1F1F2E"/>
          <w:sz w:val="22"/>
        </w:rPr>
        <w:t xml:space="preserve"> — Ingresos vs Gastos (barras): comparativa mensual para saber si estás creciendo.</w:t>
      </w:r>
    </w:p>
    <w:p>
      <w:pPr>
        <w:pStyle w:val="ListBullet"/>
        <w:spacing w:after="40"/>
      </w:pPr>
      <w:r>
        <w:rPr>
          <w:rFonts w:ascii="Calibri" w:hAnsi="Calibri"/>
          <w:b/>
          <w:i w:val="0"/>
          <w:color w:val="7C3AED"/>
          <w:sz w:val="22"/>
        </w:rPr>
        <w:t>Tendencia</w:t>
      </w:r>
      <w:r>
        <w:rPr>
          <w:rFonts w:ascii="Calibri" w:hAnsi="Calibri"/>
          <w:b w:val="0"/>
          <w:i w:val="0"/>
          <w:color w:val="1F1F2E"/>
          <w:sz w:val="22"/>
        </w:rPr>
        <w:t xml:space="preserve"> — Tendencia Mensual (linea): evolucion temporal de tus ingresos.</w:t>
      </w:r>
    </w:p>
    <w:p>
      <w:pPr>
        <w:pStyle w:val="ListBullet"/>
        <w:spacing w:after="40"/>
      </w:pPr>
      <w:r>
        <w:rPr>
          <w:rFonts w:ascii="Calibri" w:hAnsi="Calibri"/>
          <w:b/>
          <w:i w:val="0"/>
          <w:color w:val="7C3AED"/>
          <w:sz w:val="22"/>
        </w:rPr>
        <w:t>Torta</w:t>
      </w:r>
      <w:r>
        <w:rPr>
          <w:rFonts w:ascii="Calibri" w:hAnsi="Calibri"/>
          <w:b w:val="0"/>
          <w:i w:val="0"/>
          <w:color w:val="1F1F2E"/>
          <w:sz w:val="22"/>
        </w:rPr>
        <w:t xml:space="preserve"> — Distribucion por Categoria (torta): que servicios generan mas ingresos.</w:t>
      </w:r>
    </w:p>
    <w:p>
      <w:pPr>
        <w:pStyle w:val="ListBullet"/>
        <w:spacing w:after="40"/>
      </w:pPr>
      <w:r>
        <w:rPr>
          <w:rFonts w:ascii="Calibri" w:hAnsi="Calibri"/>
          <w:b/>
          <w:i w:val="0"/>
          <w:color w:val="7C3AED"/>
          <w:sz w:val="22"/>
        </w:rPr>
        <w:t>Ranking</w:t>
      </w:r>
      <w:r>
        <w:rPr>
          <w:rFonts w:ascii="Calibri" w:hAnsi="Calibri"/>
          <w:b w:val="0"/>
          <w:i w:val="0"/>
          <w:color w:val="1F1F2E"/>
          <w:sz w:val="22"/>
        </w:rPr>
        <w:t xml:space="preserve"> — Ingresos por Empleado (barras horizontales): quien genera mas valor.</w:t>
      </w:r>
    </w:p>
    <w:p>
      <w:pPr>
        <w:pStyle w:val="ListBullet"/>
        <w:spacing w:after="40"/>
      </w:pPr>
      <w:r>
        <w:rPr>
          <w:rFonts w:ascii="Calibri" w:hAnsi="Calibri"/>
          <w:b/>
          <w:i w:val="0"/>
          <w:color w:val="7C3AED"/>
          <w:sz w:val="22"/>
        </w:rPr>
        <w:t>Por sede</w:t>
      </w:r>
      <w:r>
        <w:rPr>
          <w:rFonts w:ascii="Calibri" w:hAnsi="Calibri"/>
          <w:b w:val="0"/>
          <w:i w:val="0"/>
          <w:color w:val="1F1F2E"/>
          <w:sz w:val="22"/>
        </w:rPr>
        <w:t xml:space="preserve"> — Ingresos por Sede (barras): rendimiento comparativo entre sedes.</w:t>
      </w:r>
    </w:p>
    <w:p>
      <w:pPr>
        <w:spacing w:after="80"/>
        <w:jc w:val="both"/>
      </w:pPr>
      <w:r>
        <w:rPr>
          <w:rFonts w:ascii="Calibri" w:hAnsi="Calibri"/>
          <w:b w:val="0"/>
          <w:i w:val="0"/>
          <w:color w:val="1F1F2E"/>
          <w:sz w:val="22"/>
        </w:rPr>
        <w:t>Todos los graficos son interactivos: al pasar el cursor ves el detalle numerico. Filtra por periodo, sede, empleado o tipo para analizar exactamente lo que necesitas.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sobre exportacion</w:t>
            </w:r>
          </w:p>
          <w:p>
            <w:pPr>
              <w:spacing w:after="0"/>
            </w:pPr>
            <w:r>
              <w:rPr>
                <w:rFonts w:ascii="Calibri" w:hAnsi="Calibri"/>
                <w:b w:val="0"/>
                <w:i w:val="0"/>
                <w:color w:val="1F1F2E"/>
                <w:sz w:val="20"/>
              </w:rPr>
              <w:t>El Plan Basico incluye visualizacion completa de todos los reportes en pantalla. La exportacion a PDF, CSV y Excel esta disponible en el Plan Pro.</w:t>
            </w:r>
          </w:p>
        </w:tc>
      </w:tr>
    </w:tbl>
    <w:p/>
    <w:p>
      <w:pPr>
        <w:keepNext/>
        <w:spacing w:before="280" w:after="120"/>
      </w:pPr>
      <w:bookmarkStart w:id="1644211248" w:name="pv_permisos"/>
      <w:bookmarkEnd w:id="1644211248"/>
      <w:r>
        <w:rPr>
          <w:rFonts w:ascii="Calibri" w:hAnsi="Calibri"/>
          <w:b/>
          <w:i w:val="0"/>
          <w:color w:val="1F1F2E"/>
          <w:sz w:val="32"/>
        </w:rPr>
        <w:t>8. Permisos — Tu Equipo, Tus Reglas</w:t>
      </w:r>
    </w:p>
    <w:p>
      <w:pPr>
        <w:spacing w:after="80"/>
        <w:jc w:val="both"/>
      </w:pPr>
      <w:r>
        <w:rPr>
          <w:rFonts w:ascii="Calibri" w:hAnsi="Calibri"/>
          <w:b w:val="0"/>
          <w:i w:val="0"/>
          <w:color w:val="1F1F2E"/>
          <w:sz w:val="22"/>
        </w:rPr>
        <w:t>No todos los empleados necesitan ver todo. La recepcionista necesita gestionar citas pero no deberia ver los salarios. El contador necesita acceso a reportes pero no a la gestion de empleados. Los permisos te dan ese control.</w:t>
      </w:r>
    </w:p>
    <w:p>
      <w:pPr>
        <w:keepNext/>
        <w:spacing w:before="200" w:after="80"/>
      </w:pPr>
      <w:r>
        <w:rPr>
          <w:rFonts w:ascii="Calibri" w:hAnsi="Calibri"/>
          <w:b/>
          <w:i w:val="0"/>
          <w:color w:val="7C3AED"/>
          <w:sz w:val="26"/>
        </w:rPr>
        <w:t>3 plantillas predefinidas para empezar de inmediato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Plantilla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Para quien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puede hacer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Recepcionista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de recepcion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Crear/editar/cancelar citas, ver clientes y servicios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que atienden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sus citas, cancelar propias, solicitar ausencias, ver reviews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Contador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Encargado de finanzas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reportes financieros, crear transacciones, ver gastos y facturacion</w:t>
            </w:r>
          </w:p>
        </w:tc>
      </w:tr>
    </w:tbl>
    <w:p/>
    <w:p>
      <w:pPr>
        <w:spacing w:after="80"/>
        <w:jc w:val="both"/>
      </w:pPr>
      <w:r>
        <w:rPr>
          <w:rFonts w:ascii="Calibri" w:hAnsi="Calibri"/>
          <w:b w:val="0"/>
          <w:i w:val="0"/>
          <w:color w:val="1F1F2E"/>
          <w:sz w:val="22"/>
        </w:rPr>
        <w:t>Aplicar una plantilla toma literalmente 3 clics: abrir permisos del empleado, seleccionar plantilla, confirmar. Listo.</w:t>
      </w:r>
    </w:p>
    <w:p>
      <w:r>
        <w:br w:type="page"/>
      </w:r>
    </w:p>
    <w:p>
      <w:pPr>
        <w:keepNext/>
        <w:spacing w:before="280" w:after="120"/>
      </w:pPr>
      <w:bookmarkStart w:id="1644211376" w:name="pv_sin_limites"/>
      <w:bookmarkEnd w:id="1644211376"/>
      <w:r>
        <w:rPr>
          <w:rFonts w:ascii="Calibri" w:hAnsi="Calibri"/>
          <w:b/>
          <w:i w:val="0"/>
          <w:color w:val="1F1F2E"/>
          <w:sz w:val="32"/>
        </w:rPr>
        <w:t>9. Sin Limites que Frenen tu Crecimiento</w:t>
      </w:r>
    </w:p>
    <w:p>
      <w:pPr>
        <w:spacing w:after="80"/>
        <w:jc w:val="both"/>
      </w:pPr>
      <w:r>
        <w:rPr>
          <w:rFonts w:ascii="Calibri" w:hAnsi="Calibri"/>
          <w:b w:val="0"/>
          <w:i w:val="0"/>
          <w:color w:val="1F1F2E"/>
          <w:sz w:val="22"/>
        </w:rPr>
        <w:t>Los limites del Plan Gratuito estan disenados para probar la plataforma. Pero un negocio real no puede operar con 50 citas al mes o 1 sola sede. El Plan Basico elimina estas barreras: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Lo que cambia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Antes (Gratuito)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Ahora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Impacto Real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tu segunda sucursal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tu</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Contrata tu equipo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techo para crecer</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 visibles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 a todos tus clientes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Ofrece todo tu catalogo</w:t>
            </w:r>
          </w:p>
        </w:tc>
      </w:tr>
    </w:tbl>
    <w:p/>
    <w:p>
      <w:pPr>
        <w:keepNext/>
        <w:spacing w:before="280" w:after="120"/>
      </w:pPr>
      <w:bookmarkStart w:id="1644211440" w:name="pv_whatsapp"/>
      <w:bookmarkEnd w:id="1644211440"/>
      <w:r>
        <w:rPr>
          <w:rFonts w:ascii="Calibri" w:hAnsi="Calibri"/>
          <w:b/>
          <w:i w:val="0"/>
          <w:color w:val="1F1F2E"/>
          <w:sz w:val="32"/>
        </w:rPr>
        <w:t>10. WhatsApp + Google Calendar — Productividad al Maximo</w:t>
      </w:r>
    </w:p>
    <w:p>
      <w:pPr>
        <w:spacing w:after="80"/>
        <w:jc w:val="both"/>
      </w:pPr>
      <w:r>
        <w:rPr>
          <w:rFonts w:ascii="Calibri" w:hAnsi="Calibri"/>
          <w:b w:val="0"/>
          <w:i w:val="0"/>
          <w:color w:val="1F1F2E"/>
          <w:sz w:val="22"/>
        </w:rPr>
        <w:t>Dos integraciones que hacen una gran diferencia en tu dia a dia:</w:t>
      </w:r>
    </w:p>
    <w:p>
      <w:pPr>
        <w:keepNext/>
        <w:spacing w:before="200" w:after="80"/>
      </w:pPr>
      <w:r>
        <w:rPr>
          <w:rFonts w:ascii="Calibri" w:hAnsi="Calibri"/>
          <w:b/>
          <w:i w:val="0"/>
          <w:color w:val="7C3AED"/>
          <w:sz w:val="26"/>
        </w:rPr>
        <w:t>Recordatorios por WhatsApp</w:t>
      </w:r>
    </w:p>
    <w:p>
      <w:pPr>
        <w:spacing w:after="80"/>
        <w:jc w:val="both"/>
      </w:pPr>
      <w:r>
        <w:rPr>
          <w:rFonts w:ascii="Calibri" w:hAnsi="Calibri"/>
          <w:b w:val="0"/>
          <w:i w:val="0"/>
          <w:color w:val="1F1F2E"/>
          <w:sz w:val="22"/>
        </w:rPr>
        <w:t>Los clientes reciben recordatorios automaticos de sus citas directamente en WhatsApp. Esto reduce las inasistencias hasta un 40%, lo que significa mas ingresos reales sin esfuerzo adicional de tu parte.</w:t>
      </w:r>
    </w:p>
    <w:p>
      <w:pPr>
        <w:keepNext/>
        <w:spacing w:before="200" w:after="80"/>
      </w:pPr>
      <w:r>
        <w:rPr>
          <w:rFonts w:ascii="Calibri" w:hAnsi="Calibri"/>
          <w:b/>
          <w:i w:val="0"/>
          <w:color w:val="7C3AED"/>
          <w:sz w:val="26"/>
        </w:rPr>
        <w:t>Google Calendar</w:t>
      </w:r>
    </w:p>
    <w:p>
      <w:pPr>
        <w:spacing w:after="80"/>
        <w:jc w:val="both"/>
      </w:pPr>
      <w:r>
        <w:rPr>
          <w:rFonts w:ascii="Calibri" w:hAnsi="Calibri"/>
          <w:b w:val="0"/>
          <w:i w:val="0"/>
          <w:color w:val="1F1F2E"/>
          <w:sz w:val="22"/>
        </w:rPr>
        <w:t>Sincroniza tus citas de Gestabiz con Google Calendar. Tu y tus empleados ven todo en un solo lugar, sin duplicar informacion ni olvidar compromisos.</w:t>
      </w:r>
    </w:p>
    <w:p>
      <w:pPr>
        <w:keepNext/>
        <w:spacing w:before="280" w:after="120"/>
      </w:pPr>
      <w:bookmarkStart w:id="1644248352" w:name="pv_roi"/>
      <w:bookmarkEnd w:id="1644248352"/>
      <w:r>
        <w:rPr>
          <w:rFonts w:ascii="Calibri" w:hAnsi="Calibri"/>
          <w:b/>
          <w:i w:val="0"/>
          <w:color w:val="1F1F2E"/>
          <w:sz w:val="32"/>
        </w:rPr>
        <w:t>11. Retorno de Inversion — Los Numeros Hablan</w:t>
      </w:r>
    </w:p>
    <w:p>
      <w:pPr>
        <w:spacing w:after="80"/>
        <w:jc w:val="both"/>
      </w:pPr>
      <w:r>
        <w:rPr>
          <w:rFonts w:ascii="Calibri" w:hAnsi="Calibri"/>
          <w:b w:val="0"/>
          <w:i w:val="0"/>
          <w:color w:val="1F1F2E"/>
          <w:sz w:val="22"/>
        </w:rPr>
        <w:t>Veamos un calculo conservador para un salon de belleza tipico en Colombia: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Concepto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Sin Gestabiz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 Gestabiz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Diferencia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walk-in registrados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(se pierden)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3/dia x $40K = $120K/dia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+$2,400,000/mes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Inasistencias (no-shows)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~20% de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 (WhatsApp reminder)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+$300,000/mes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Horas admin gestionando equipo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~5h/semana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~1h/semana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16h libres/mes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no controladas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~2/mes sin aviso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sin aprobacion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+$200,000/mes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Costo del plan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-$89,900/mes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RETORNO NETO ESTIMADO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+$2,810,100/mes</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31x de retorno</w:t>
            </w:r>
          </w:p>
          <w:p>
            <w:pPr>
              <w:spacing w:after="0"/>
            </w:pPr>
            <w:r>
              <w:rPr>
                <w:rFonts w:ascii="Calibri" w:hAnsi="Calibri"/>
                <w:b w:val="0"/>
                <w:i w:val="0"/>
                <w:color w:val="1F1F2E"/>
                <w:sz w:val="20"/>
              </w:rPr>
              <w:t>Por cada peso que inviertes en el Plan Basico, recuperas aproximadamente 31 pesos en ingresos capturados, tiempo ahorrado y perdidas evitadas. Este calculo es conservador — negocios con mas volumen veran retornos aun mayores.</w:t>
            </w:r>
          </w:p>
        </w:tc>
      </w:tr>
    </w:tbl>
    <w:p/>
    <w:p>
      <w:r>
        <w:br w:type="page"/>
      </w:r>
    </w:p>
    <w:p>
      <w:pPr>
        <w:keepNext/>
        <w:spacing w:before="280" w:after="120"/>
      </w:pPr>
      <w:bookmarkStart w:id="1644211504" w:name="pv_comparativa"/>
      <w:bookmarkEnd w:id="1644211504"/>
      <w:r>
        <w:rPr>
          <w:rFonts w:ascii="Calibri" w:hAnsi="Calibri"/>
          <w:b/>
          <w:i w:val="0"/>
          <w:color w:val="1F1F2E"/>
          <w:sz w:val="32"/>
        </w:rPr>
        <w:t>12. Comparativa: Plan Gratuito vs. Basico</w:t>
      </w:r>
    </w:p>
    <w:p>
      <w:pPr>
        <w:spacing w:after="80"/>
        <w:jc w:val="both"/>
      </w:pPr>
      <w:r>
        <w:rPr>
          <w:rFonts w:ascii="Calibri" w:hAnsi="Calibri"/>
          <w:b w:val="0"/>
          <w:i w:val="0"/>
          <w:color w:val="1F1F2E"/>
          <w:sz w:val="22"/>
        </w:rPr>
        <w:t>Si todavia no estas seguro, esta comparativa lado a lado te ayudara a decidir:</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Aspecto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Gratuito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Para quien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Emprendedor solo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 en crecimiento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tu</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Tu + 5 empleados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ubicacion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3 ubicaciones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Limite de citas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50/mes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equipo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(jerarquia, horarios, salarios)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 de ausencias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(aprobacion, vacaciones)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de walk-ins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(ventas rapidas)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graficos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(5 tipos de graficos)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 de accesos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(3 plantillas de permisos)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reminders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Google Calendar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Soporte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Comunidad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prioritario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Gratis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 COP/mes</w:t>
            </w:r>
          </w:p>
        </w:tc>
      </w:tr>
    </w:tbl>
    <w:p/>
    <w:p>
      <w:pPr>
        <w:keepNext/>
        <w:spacing w:before="280" w:after="120"/>
      </w:pPr>
      <w:bookmarkStart w:id="1644211632" w:name="pv_vs_competencia"/>
      <w:bookmarkEnd w:id="1644211632"/>
      <w:r>
        <w:rPr>
          <w:rFonts w:ascii="Calibri" w:hAnsi="Calibri"/>
          <w:b/>
          <w:i w:val="0"/>
          <w:color w:val="1F1F2E"/>
          <w:sz w:val="32"/>
        </w:rPr>
        <w:t>13. Gestabiz Basico vs. La Competencia</w:t>
      </w:r>
    </w:p>
    <w:p>
      <w:pPr>
        <w:spacing w:after="80"/>
        <w:jc w:val="both"/>
      </w:pPr>
      <w:r>
        <w:rPr>
          <w:rFonts w:ascii="Calibri" w:hAnsi="Calibri"/>
          <w:b w:val="0"/>
          <w:i w:val="0"/>
          <w:color w:val="1F1F2E"/>
          <w:sz w:val="22"/>
        </w:rPr>
        <w:t>El Plan Basico de Gestabiz ofrece mas funcionalidades a un precio menor que las alternativas mas conocidas del mercado:</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Gestabiz Basico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Calendly Teams</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Booksy Premium</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Fresha Plus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Precio/mes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 COP (~$22 USD)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$96 USD (4 users)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 USD (1 user)</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Comision variable</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incluidos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(extra: $30/ea)</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 (comision)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ausencias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walk-in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graficos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(5 tipos)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CRM integrado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por rol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(3 templates)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reminders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Google Calendar</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Multi-sede</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(3)</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(comision)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Festivos automaticos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(Colombia)</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Moneda local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USD</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USD</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Varia</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Idioma espanol nativo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4x mas barato que Calendly con 50% mas funcionalidades</w:t>
            </w:r>
          </w:p>
          <w:p>
            <w:pPr>
              <w:spacing w:after="0"/>
            </w:pPr>
            <w:r>
              <w:rPr>
                <w:rFonts w:ascii="Calibri" w:hAnsi="Calibri"/>
                <w:b w:val="0"/>
                <w:i w:val="0"/>
                <w:color w:val="1F1F2E"/>
                <w:sz w:val="20"/>
              </w:rPr>
              <w:t>Gestabiz Basico cuesta $22 USD/mes para 6 usuarios. Calendly Teams cuesta $96 USD/mes para solo 4 usuarios y no incluye gestion de ausencias, ventas walk-in, permisos ni CRM de clientes. Booksy cobra $30 USD POR CADA usuario adicional.</w:t>
            </w:r>
          </w:p>
        </w:tc>
      </w:tr>
    </w:tbl>
    <w:p/>
    <w:p>
      <w:r>
        <w:br w:type="page"/>
      </w:r>
    </w:p>
    <w:p>
      <w:pPr>
        <w:keepNext/>
        <w:spacing w:before="280" w:after="120"/>
      </w:pPr>
      <w:bookmarkStart w:id="1644211696" w:name="pv_escenarios"/>
      <w:bookmarkEnd w:id="1644211696"/>
      <w:r>
        <w:rPr>
          <w:rFonts w:ascii="Calibri" w:hAnsi="Calibri"/>
          <w:b/>
          <w:i w:val="0"/>
          <w:color w:val="1F1F2E"/>
          <w:sz w:val="32"/>
        </w:rPr>
        <w:t>14. Escenarios Reales de Negocios</w:t>
      </w:r>
    </w:p>
    <w:p>
      <w:pPr>
        <w:spacing w:after="80"/>
        <w:jc w:val="both"/>
      </w:pPr>
      <w:r>
        <w:rPr>
          <w:rFonts w:ascii="Calibri" w:hAnsi="Calibri"/>
          <w:b w:val="0"/>
          <w:i w:val="0"/>
          <w:color w:val="1F1F2E"/>
          <w:sz w:val="22"/>
        </w:rPr>
        <w:t>Estos son escenarios basados en negocios reales de servicios en Colombia que se beneficiarian del Plan Basico:</w:t>
      </w:r>
    </w:p>
    <w:p>
      <w:pPr>
        <w:keepNext/>
        <w:spacing w:before="200" w:after="80"/>
      </w:pPr>
      <w:r>
        <w:rPr>
          <w:rFonts w:ascii="Calibri" w:hAnsi="Calibri"/>
          <w:b/>
          <w:i w:val="0"/>
          <w:color w:val="7C3AED"/>
          <w:sz w:val="26"/>
        </w:rPr>
        <w:t>Escenario 1: Carlos — Barberia en Chapinero, Bogota</w:t>
      </w:r>
    </w:p>
    <w:p>
      <w:pPr>
        <w:spacing w:after="80"/>
        <w:jc w:val="both"/>
      </w:pPr>
      <w:r>
        <w:rPr>
          <w:rFonts w:ascii="Calibri" w:hAnsi="Calibri"/>
          <w:b w:val="0"/>
          <w:i w:val="0"/>
          <w:color w:val="1F1F2E"/>
          <w:sz w:val="22"/>
        </w:rPr>
        <w:t>Carlos tiene una barberia con 4 barberos. Usa un grupo de WhatsApp para coordinar los horarios y una libreta para anotar quienes llegan sin cita. Cada mes pierde la cuenta de cuanto gana cada empleado.</w:t>
      </w:r>
    </w:p>
    <w:p>
      <w:pPr>
        <w:spacing w:after="80"/>
        <w:jc w:val="both"/>
      </w:pPr>
      <w:r>
        <w:rPr>
          <w:rFonts w:ascii="Calibri" w:hAnsi="Calibri"/>
          <w:b w:val="0"/>
          <w:i w:val="0"/>
          <w:color w:val="1F1F2E"/>
          <w:sz w:val="22"/>
        </w:rPr>
        <w:t>Con Gestabiz Basico: Carlos invita a sus 4 barberos con codigo QR. Cada uno tiene su horario configurado y los clientes reservan directamente con su barbero preferido. Las ventas walk-in se registran en 30 segundos. Al final del mes, Carlos abre Reportes y ve exactamente cuanto genero cada barbero. Precio: $89,900/mes. Valor capturado: +$3,000,000/mes en walk-ins registrados.</w:t>
      </w:r>
    </w:p>
    <w:p>
      <w:pPr>
        <w:keepNext/>
        <w:spacing w:before="200" w:after="80"/>
      </w:pPr>
      <w:r>
        <w:rPr>
          <w:rFonts w:ascii="Calibri" w:hAnsi="Calibri"/>
          <w:b/>
          <w:i w:val="0"/>
          <w:color w:val="7C3AED"/>
          <w:sz w:val="26"/>
        </w:rPr>
        <w:t>Escenario 2: Maria — Centro de Estetica en El Poblado, Medellin</w:t>
      </w:r>
    </w:p>
    <w:p>
      <w:pPr>
        <w:spacing w:after="80"/>
        <w:jc w:val="both"/>
      </w:pPr>
      <w:r>
        <w:rPr>
          <w:rFonts w:ascii="Calibri" w:hAnsi="Calibri"/>
          <w:b w:val="0"/>
          <w:i w:val="0"/>
          <w:color w:val="1F1F2E"/>
          <w:sz w:val="22"/>
        </w:rPr>
        <w:t>Maria tiene 2 sedes con 3 esteticistas en total. Las ausencias por enfermedad o citas medicas le causan cancelaciones de ultimo momento que enojan a sus clientes.</w:t>
      </w:r>
    </w:p>
    <w:p>
      <w:pPr>
        <w:spacing w:after="80"/>
        <w:jc w:val="both"/>
      </w:pPr>
      <w:r>
        <w:rPr>
          <w:rFonts w:ascii="Calibri" w:hAnsi="Calibri"/>
          <w:b w:val="0"/>
          <w:i w:val="0"/>
          <w:color w:val="1F1F2E"/>
          <w:sz w:val="22"/>
        </w:rPr>
        <w:t>Con Gestabiz Basico: Maria configura sus 2 sedes y 3 empleadas. Cuando Luisa necesita faltar, solicita la ausencia desde su celular. Maria ve que hay 5 citas afectadas y decide aprobar la ausencia — las 5 clientes reciben notificacion automatica para reagendar. Cero llamadas telefonicas, cero clientes enojados.</w:t>
      </w:r>
    </w:p>
    <w:p>
      <w:pPr>
        <w:keepNext/>
        <w:spacing w:before="200" w:after="80"/>
      </w:pPr>
      <w:r>
        <w:rPr>
          <w:rFonts w:ascii="Calibri" w:hAnsi="Calibri"/>
          <w:b/>
          <w:i w:val="0"/>
          <w:color w:val="7C3AED"/>
          <w:sz w:val="26"/>
        </w:rPr>
        <w:t>Escenario 3: Andres — Gym Funcional en Cali</w:t>
      </w:r>
    </w:p>
    <w:p>
      <w:pPr>
        <w:spacing w:after="80"/>
        <w:jc w:val="both"/>
      </w:pPr>
      <w:r>
        <w:rPr>
          <w:rFonts w:ascii="Calibri" w:hAnsi="Calibri"/>
          <w:b w:val="0"/>
          <w:i w:val="0"/>
          <w:color w:val="1F1F2E"/>
          <w:sz w:val="22"/>
        </w:rPr>
        <w:t>Andres tiene un gimnasio con 5 entrenadores y ofrece 20 tipos de clases diferentes. Con el Plan Gratuito solo podia registrar 15 servicios y atendia maximo 50 citas al mes.</w:t>
      </w:r>
    </w:p>
    <w:p>
      <w:pPr>
        <w:spacing w:after="80"/>
        <w:jc w:val="both"/>
      </w:pPr>
      <w:r>
        <w:rPr>
          <w:rFonts w:ascii="Calibri" w:hAnsi="Calibri"/>
          <w:b w:val="0"/>
          <w:i w:val="0"/>
          <w:color w:val="1F1F2E"/>
          <w:sz w:val="22"/>
        </w:rPr>
        <w:t>Con Gestabiz Basico: Andres registra todos sus 20 tipos de clases sin limite. Sus 5 entrenadores tienen horarios propios y los 200+ clientes mensuales reservan sin restriccion. Los reportes le muestran que la clase de CrossFit de los martes a las 6pm tiene 95% de ocupacion — senalando que deberia abrir un segundo horario.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Ejemplo de reportes financieros con datos reales de un negocio</w:t>
            </w:r>
          </w:p>
        </w:tc>
      </w:tr>
    </w:tbl>
    <w:p/>
    <w:p>
      <w:r>
        <w:br w:type="page"/>
      </w:r>
    </w:p>
    <w:p>
      <w:pPr>
        <w:keepNext/>
        <w:spacing w:before="280" w:after="120"/>
      </w:pPr>
      <w:bookmarkStart w:id="1644211760" w:name="pv_trial"/>
      <w:bookmarkEnd w:id="1644211760"/>
      <w:r>
        <w:rPr>
          <w:rFonts w:ascii="Calibri" w:hAnsi="Calibri"/>
          <w:b/>
          <w:i w:val="0"/>
          <w:color w:val="1F1F2E"/>
          <w:sz w:val="32"/>
        </w:rPr>
        <w:t>15. Prueba Gratis 30 Dias — Sin Riesgo</w:t>
      </w:r>
    </w:p>
    <w:p>
      <w:pPr>
        <w:spacing w:after="80"/>
        <w:jc w:val="both"/>
      </w:pPr>
      <w:r>
        <w:rPr>
          <w:rFonts w:ascii="Calibri" w:hAnsi="Calibri"/>
          <w:b w:val="0"/>
          <w:i w:val="0"/>
          <w:color w:val="1F1F2E"/>
          <w:sz w:val="22"/>
        </w:rPr>
        <w:t>No tienes que tomar la decision hoy. Gestabiz te ofrece 30 dias gratis del Plan Basico para que lo pruebes con tu equipo real, tus clientes reales y tu operacion real.</w:t>
      </w:r>
    </w:p>
    <w:p>
      <w:pPr>
        <w:keepNext/>
        <w:spacing w:before="200" w:after="80"/>
      </w:pPr>
      <w:r>
        <w:rPr>
          <w:rFonts w:ascii="Calibri" w:hAnsi="Calibri"/>
          <w:b/>
          <w:i w:val="0"/>
          <w:color w:val="7C3AED"/>
          <w:sz w:val="26"/>
        </w:rPr>
        <w:t>Sin letra pequena</w:t>
      </w:r>
    </w:p>
    <w:p>
      <w:pPr>
        <w:pStyle w:val="ListBullet"/>
        <w:spacing w:after="40"/>
      </w:pPr>
      <w:r>
        <w:rPr>
          <w:rFonts w:ascii="Calibri" w:hAnsi="Calibri"/>
          <w:b w:val="0"/>
          <w:i w:val="0"/>
          <w:color w:val="1F1F2E"/>
          <w:sz w:val="22"/>
        </w:rPr>
        <w:t>No se requiere tarjeta de credito.</w:t>
      </w:r>
    </w:p>
    <w:p>
      <w:pPr>
        <w:pStyle w:val="ListBullet"/>
        <w:spacing w:after="40"/>
      </w:pPr>
      <w:r>
        <w:rPr>
          <w:rFonts w:ascii="Calibri" w:hAnsi="Calibri"/>
          <w:b w:val="0"/>
          <w:i w:val="0"/>
          <w:color w:val="1F1F2E"/>
          <w:sz w:val="22"/>
        </w:rPr>
        <w:t>No hay cobro automatico al terminar.</w:t>
      </w:r>
    </w:p>
    <w:p>
      <w:pPr>
        <w:pStyle w:val="ListBullet"/>
        <w:spacing w:after="40"/>
      </w:pPr>
      <w:r>
        <w:rPr>
          <w:rFonts w:ascii="Calibri" w:hAnsi="Calibri"/>
          <w:b w:val="0"/>
          <w:i w:val="0"/>
          <w:color w:val="1F1F2E"/>
          <w:sz w:val="22"/>
        </w:rPr>
        <w:t>Acceso completo a todas las funcionalidades del Plan Basico.</w:t>
      </w:r>
    </w:p>
    <w:p>
      <w:pPr>
        <w:pStyle w:val="ListBullet"/>
        <w:spacing w:after="40"/>
      </w:pPr>
      <w:r>
        <w:rPr>
          <w:rFonts w:ascii="Calibri" w:hAnsi="Calibri"/>
          <w:b w:val="0"/>
          <w:i w:val="0"/>
          <w:color w:val="1F1F2E"/>
          <w:sz w:val="22"/>
        </w:rPr>
        <w:t>Tus datos se conservan al terminar la prueba (los modulos se bloquean pero los datos estan intactos).</w:t>
      </w:r>
    </w:p>
    <w:p>
      <w:pPr>
        <w:pStyle w:val="ListBullet"/>
        <w:spacing w:after="40"/>
      </w:pPr>
      <w:r>
        <w:rPr>
          <w:rFonts w:ascii="Calibri" w:hAnsi="Calibri"/>
          <w:b w:val="0"/>
          <w:i w:val="0"/>
          <w:color w:val="1F1F2E"/>
          <w:sz w:val="22"/>
        </w:rPr>
        <w:t>Una sola activacion por owner — usala cuando estes listo para probar en serio.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30 dias son suficientes para ver resultados</w:t>
            </w:r>
          </w:p>
          <w:p>
            <w:pPr>
              <w:spacing w:after="0"/>
            </w:pPr>
            <w:r>
              <w:rPr>
                <w:rFonts w:ascii="Calibri" w:hAnsi="Calibri"/>
                <w:b w:val="0"/>
                <w:i w:val="0"/>
                <w:color w:val="1F1F2E"/>
                <w:sz w:val="20"/>
              </w:rPr>
              <w:t>En 30 dias puedes: invitar a todo tu equipo, registrar al menos 100 ventas, gestionar 2-3 ausencias, generar tu primer reporte financiero completo y configurar los permisos de tu equipo. Al final sabras exactamente cuanto vale Gestabiz para tu negocio.</w:t>
            </w:r>
          </w:p>
        </w:tc>
      </w:tr>
    </w:tbl>
    <w:p/>
    <w:p>
      <w:pPr>
        <w:keepNext/>
        <w:spacing w:before="280" w:after="120"/>
      </w:pPr>
      <w:bookmarkStart w:id="1644248544" w:name="pv_faq"/>
      <w:bookmarkEnd w:id="1644248544"/>
      <w:r>
        <w:rPr>
          <w:rFonts w:ascii="Calibri" w:hAnsi="Calibri"/>
          <w:b/>
          <w:i w:val="0"/>
          <w:color w:val="1F1F2E"/>
          <w:sz w:val="32"/>
        </w:rPr>
        <w:t>16. Preguntas Frecuentes</w:t>
      </w:r>
    </w:p>
    <w:p>
      <w:pPr>
        <w:keepNext/>
        <w:spacing w:before="200" w:after="80"/>
      </w:pPr>
      <w:r>
        <w:rPr>
          <w:rFonts w:ascii="Calibri" w:hAnsi="Calibri"/>
          <w:b/>
          <w:i w:val="0"/>
          <w:color w:val="7C3AED"/>
          <w:sz w:val="26"/>
        </w:rPr>
        <w:t>Puedo volver al Plan Gratuito despues de pagar?</w:t>
      </w:r>
    </w:p>
    <w:p>
      <w:pPr>
        <w:spacing w:after="80"/>
        <w:jc w:val="both"/>
      </w:pPr>
      <w:r>
        <w:rPr>
          <w:rFonts w:ascii="Calibri" w:hAnsi="Calibri"/>
          <w:b w:val="0"/>
          <w:i w:val="0"/>
          <w:color w:val="1F1F2E"/>
          <w:sz w:val="22"/>
        </w:rPr>
        <w:t>Si. Puedes cancelar tu suscripcion en cualquier momento desde Facturacion. Al cancelar, tu negocio vuelve al Plan Gratuito con los limites originales. Tus datos no se eliminan — solo los modulos exclusivos se bloquean.</w:t>
      </w:r>
    </w:p>
    <w:p>
      <w:pPr>
        <w:keepNext/>
        <w:spacing w:before="200" w:after="80"/>
      </w:pPr>
      <w:r>
        <w:rPr>
          <w:rFonts w:ascii="Calibri" w:hAnsi="Calibri"/>
          <w:b/>
          <w:i w:val="0"/>
          <w:color w:val="7C3AED"/>
          <w:sz w:val="26"/>
        </w:rPr>
        <w:t>Que pasa con mis empleados si bajo al Plan Gratuito?</w:t>
      </w:r>
    </w:p>
    <w:p>
      <w:pPr>
        <w:spacing w:after="80"/>
        <w:jc w:val="both"/>
      </w:pPr>
      <w:r>
        <w:rPr>
          <w:rFonts w:ascii="Calibri" w:hAnsi="Calibri"/>
          <w:b w:val="0"/>
          <w:i w:val="0"/>
          <w:color w:val="1F1F2E"/>
          <w:sz w:val="22"/>
        </w:rPr>
        <w:t>Los empleados siguen registrados en la base de datos pero el modulo de Empleados se bloquea. Solo veras 1 empleado (tu como owner). Al reactivar el Plan Basico, todos los empleados vuelven a estar disponibles.</w:t>
      </w:r>
    </w:p>
    <w:p>
      <w:pPr>
        <w:keepNext/>
        <w:spacing w:before="200" w:after="80"/>
      </w:pPr>
      <w:r>
        <w:rPr>
          <w:rFonts w:ascii="Calibri" w:hAnsi="Calibri"/>
          <w:b/>
          <w:i w:val="0"/>
          <w:color w:val="7C3AED"/>
          <w:sz w:val="26"/>
        </w:rPr>
        <w:t>El Plan Basico incluye soporte tecnico?</w:t>
      </w:r>
    </w:p>
    <w:p>
      <w:pPr>
        <w:spacing w:after="80"/>
        <w:jc w:val="both"/>
      </w:pPr>
      <w:r>
        <w:rPr>
          <w:rFonts w:ascii="Calibri" w:hAnsi="Calibri"/>
          <w:b w:val="0"/>
          <w:i w:val="0"/>
          <w:color w:val="1F1F2E"/>
          <w:sz w:val="22"/>
        </w:rPr>
        <w:t>Si. El Plan Basico incluye soporte prioritario por email con tiempo de respuesta de 24-48 horas habiles. Ademas, la app incluye un boton de reporte de bugs integrado.</w:t>
      </w:r>
    </w:p>
    <w:p>
      <w:pPr>
        <w:keepNext/>
        <w:spacing w:before="200" w:after="80"/>
      </w:pPr>
      <w:r>
        <w:rPr>
          <w:rFonts w:ascii="Calibri" w:hAnsi="Calibri"/>
          <w:b/>
          <w:i w:val="0"/>
          <w:color w:val="7C3AED"/>
          <w:sz w:val="26"/>
        </w:rPr>
        <w:t>Puedo cambiar de plan en cualquier momento?</w:t>
      </w:r>
    </w:p>
    <w:p>
      <w:pPr>
        <w:spacing w:after="80"/>
        <w:jc w:val="both"/>
      </w:pPr>
      <w:r>
        <w:rPr>
          <w:rFonts w:ascii="Calibri" w:hAnsi="Calibri"/>
          <w:b w:val="0"/>
          <w:i w:val="0"/>
          <w:color w:val="1F1F2E"/>
          <w:sz w:val="22"/>
        </w:rPr>
        <w:t>Si. Puedes actualizar al Plan Pro o volver al Gratuito en cualquier momento desde la seccion de Facturacion. Los cambios se aplican inmediatamente.</w:t>
      </w:r>
    </w:p>
    <w:p>
      <w:pPr>
        <w:keepNext/>
        <w:spacing w:before="200" w:after="80"/>
      </w:pPr>
      <w:r>
        <w:rPr>
          <w:rFonts w:ascii="Calibri" w:hAnsi="Calibri"/>
          <w:b/>
          <w:i w:val="0"/>
          <w:color w:val="7C3AED"/>
          <w:sz w:val="26"/>
        </w:rPr>
        <w:t>Cuantas sedes puedo tener con el Plan Basico?</w:t>
      </w:r>
    </w:p>
    <w:p>
      <w:pPr>
        <w:spacing w:after="80"/>
        <w:jc w:val="both"/>
      </w:pPr>
      <w:r>
        <w:rPr>
          <w:rFonts w:ascii="Calibri" w:hAnsi="Calibri"/>
          <w:b w:val="0"/>
          <w:i w:val="0"/>
          <w:color w:val="1F1F2E"/>
          <w:sz w:val="22"/>
        </w:rPr>
        <w:t>Hasta 3 sedes. Si necesitas mas, el Plan Pro permite hasta 10 sedes.</w:t>
      </w:r>
    </w:p>
    <w:p>
      <w:pPr>
        <w:keepNext/>
        <w:spacing w:before="200" w:after="80"/>
      </w:pPr>
      <w:r>
        <w:rPr>
          <w:rFonts w:ascii="Calibri" w:hAnsi="Calibri"/>
          <w:b/>
          <w:i w:val="0"/>
          <w:color w:val="7C3AED"/>
          <w:sz w:val="26"/>
        </w:rPr>
        <w:t>Puedo asignar permisos individuales a cada empleado?</w:t>
      </w:r>
    </w:p>
    <w:p>
      <w:pPr>
        <w:spacing w:after="80"/>
        <w:jc w:val="both"/>
      </w:pPr>
      <w:r>
        <w:rPr>
          <w:rFonts w:ascii="Calibri" w:hAnsi="Calibri"/>
          <w:b w:val="0"/>
          <w:i w:val="0"/>
          <w:color w:val="1F1F2E"/>
          <w:sz w:val="22"/>
        </w:rPr>
        <w:t>En el Plan Basico puedes aplicar 3 plantillas de permisos predefinidas (Recepcionista, Profesional, Contador). Para asignar permisos individuales de los 79 tipos disponibles, necesitas el Plan Pro.</w:t>
      </w:r>
    </w:p>
    <w:p>
      <w:pPr>
        <w:keepNext/>
        <w:spacing w:before="200" w:after="80"/>
      </w:pPr>
      <w:r>
        <w:rPr>
          <w:rFonts w:ascii="Calibri" w:hAnsi="Calibri"/>
          <w:b/>
          <w:i w:val="0"/>
          <w:color w:val="7C3AED"/>
          <w:sz w:val="26"/>
        </w:rPr>
        <w:t>La prueba gratuita requiere tarjeta de credito?</w:t>
      </w:r>
    </w:p>
    <w:p>
      <w:pPr>
        <w:spacing w:after="80"/>
        <w:jc w:val="both"/>
      </w:pPr>
      <w:r>
        <w:rPr>
          <w:rFonts w:ascii="Calibri" w:hAnsi="Calibri"/>
          <w:b w:val="0"/>
          <w:i w:val="0"/>
          <w:color w:val="1F1F2E"/>
          <w:sz w:val="22"/>
        </w:rPr>
        <w:t>No. La prueba de 30 dias se activa sin datos de pago. Al terminar, simplemente vuelves al Plan Gratuito automaticamente.</w:t>
      </w:r>
    </w:p>
    <w:p>
      <w:pPr>
        <w:keepNext/>
        <w:spacing w:before="200" w:after="80"/>
      </w:pPr>
      <w:r>
        <w:rPr>
          <w:rFonts w:ascii="Calibri" w:hAnsi="Calibri"/>
          <w:b/>
          <w:i w:val="0"/>
          <w:color w:val="7C3AED"/>
          <w:sz w:val="26"/>
        </w:rPr>
        <w:t>Hay descuento por pago anual?</w:t>
      </w:r>
    </w:p>
    <w:p>
      <w:pPr>
        <w:spacing w:after="80"/>
        <w:jc w:val="both"/>
      </w:pPr>
      <w:r>
        <w:rPr>
          <w:rFonts w:ascii="Calibri" w:hAnsi="Calibri"/>
          <w:b w:val="0"/>
          <w:i w:val="0"/>
          <w:color w:val="1F1F2E"/>
          <w:sz w:val="22"/>
        </w:rPr>
        <w:t>Si. El Plan Basico anual cuesta $899,000 COP — equivalente a 10 meses, obteniendo 2 meses gratis (ahorro de $179,800 COP).</w:t>
      </w:r>
    </w:p>
    <w:p>
      <w:r>
        <w:br w:type="page"/>
      </w:r>
    </w:p>
    <w:p>
      <w:pPr>
        <w:keepNext/>
        <w:spacing w:before="280" w:after="120"/>
      </w:pPr>
      <w:bookmarkStart w:id="1644248640" w:name="pv_cta"/>
      <w:bookmarkEnd w:id="1644248640"/>
      <w:r>
        <w:rPr>
          <w:rFonts w:ascii="Calibri" w:hAnsi="Calibri"/>
          <w:b/>
          <w:i w:val="0"/>
          <w:color w:val="1F1F2E"/>
          <w:sz w:val="32"/>
        </w:rPr>
        <w:t>17. Activa tu Plan Basico Hoy</w:t>
      </w:r>
    </w:p>
    <w:p>
      <w:pPr>
        <w:spacing w:after="80"/>
        <w:jc w:val="both"/>
      </w:pPr>
      <w:r>
        <w:rPr>
          <w:rFonts w:ascii="Calibri" w:hAnsi="Calibri"/>
          <w:b w:val="0"/>
          <w:i w:val="0"/>
          <w:color w:val="1F1F2E"/>
          <w:sz w:val="22"/>
        </w:rPr>
        <w:t>Tu negocio ya demostro que necesita mas. Tus clientes estan ahi, tu equipo esta listo, y la herramienta esta esperandote. Da el siguiente paso.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ACTIVA TU PLAN BASICO</w:t>
            </w:r>
          </w:p>
          <w:p>
            <w:pPr>
              <w:spacing w:after="0"/>
            </w:pPr>
            <w:r>
              <w:rPr>
                <w:rFonts w:ascii="Calibri" w:hAnsi="Calibri"/>
                <w:b w:val="0"/>
                <w:i w:val="0"/>
                <w:color w:val="1F1F2E"/>
                <w:sz w:val="20"/>
              </w:rPr>
              <w:t>Ingresa a tu panel de administracion → Facturacion → Selecciona Plan Basico → Completa el pago. En menos de 2 minutos tendras acceso a todas las funcionalidades. O prueba gratis por 30 dias sin compromiso.</w:t>
              <w:br/>
              <w:br/>
              <w:t>www.gestabiz.com | soporte@gestabiz.com | WhatsApp: +57 XXX XXX XXXX</w:t>
            </w:r>
          </w:p>
        </w:tc>
      </w:tr>
    </w:tbl>
    <w:p/>
    <w:p>
      <w:pPr>
        <w:spacing w:after="80"/>
        <w:jc w:val="both"/>
      </w:pPr>
      <w:r>
        <w:rPr>
          <w:rFonts w:ascii="Calibri" w:hAnsi="Calibri"/>
          <w:b w:val="0"/>
          <w:i/>
          <w:color w:val="7C3AED"/>
          <w:sz w:val="22"/>
        </w:rPr>
        <w:t>El Plan Basico de Gestabiz no es un gasto — es una inversion que se paga sola en la primera semana de uso.</w:t>
      </w:r>
    </w:p>
    <w:p>
      <w:r>
        <w:br w:type="page"/>
      </w:r>
    </w:p>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7C3AED"/>
          <w:sz w:val="22"/>
        </w:rPr>
        <w:t>Desarrollado por Ti Turing — www.tituring.com</w:t>
      </w:r>
    </w:p>
    <w:p>
      <w:pPr>
        <w:jc w:val="center"/>
      </w:pPr>
      <w:r>
        <w:rPr>
          <w:rFonts w:ascii="Calibri" w:hAnsi="Calibri"/>
          <w:b w:val="0"/>
          <w:i/>
          <w:color w:val="6B7280"/>
          <w:sz w:val="20"/>
        </w:rPr>
        <w:t>Gestabiz v1.0.3 — Propuesta de Valor — Parte 4 de 5</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Propuesta de Valor — Gestabiz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