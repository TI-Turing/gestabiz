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gestabiz.png"/>
                    <pic:cNvPicPr/>
                  </pic:nvPicPr>
                  <pic:blipFill>
                    <a:blip r:embed="rId10"/>
                    <a:stretch>
                      <a:fillRect/>
                    </a:stretch>
                  </pic:blipFill>
                  <pic:spPr>
                    <a:xfrm>
                      <a:off x="0" y="0"/>
                      <a:ext cx="1980000" cy="19800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Propuesta de Valor — Gestabiz</w:t>
      </w:r>
    </w:p>
    <w:p>
      <w:pPr>
        <w:spacing w:after="240"/>
        <w:jc w:val="center"/>
      </w:pPr>
      <w:r>
        <w:rPr>
          <w:rFonts w:ascii="Calibri" w:hAnsi="Calibri"/>
          <w:b w:val="0"/>
          <w:i/>
          <w:color w:val="6B7280"/>
          <w:sz w:val="26"/>
        </w:rPr>
        <w:t>La plataforma todo-en-uno para negocios de servicios</w:t>
      </w:r>
    </w:p>
    <w:p>
      <w:pPr>
        <w:spacing w:after="120"/>
        <w:jc w:val="center"/>
      </w:pPr>
      <w:r>
        <w:rPr>
          <w:rFonts w:ascii="Calibri" w:hAnsi="Calibri"/>
          <w:b/>
          <w:i w:val="0"/>
          <w:color w:val="7C3AED"/>
          <w:sz w:val="28"/>
        </w:rPr>
        <w:t>Parte 3 de 5: Administrador — Plan Gratuito</w:t>
      </w:r>
    </w:p>
    <w:p>
      <w:pPr>
        <w:jc w:val="center"/>
      </w:pPr>
      <w:r>
        <w:rPr>
          <w:rFonts w:ascii="Calibri" w:hAnsi="Calibri"/>
          <w:b w:val="0"/>
          <w:i w:val="0"/>
          <w:color w:val="1F1F2E"/>
          <w:sz w:val="22"/>
        </w:rPr>
        <w:t>Version del producto: 1.0.3   |   Abril 2026</w:t>
      </w:r>
    </w:p>
    <w:p>
      <w:pPr>
        <w:jc w:val="center"/>
      </w:pPr>
      <w:r>
        <w:rPr>
          <w:rFonts w:ascii="Calibri" w:hAnsi="Calibri"/>
          <w:b w:val="0"/>
          <w:i/>
          <w:color w:val="6B7280"/>
          <w:sz w:val="22"/>
        </w:rPr>
        <w:t>Fase Beta completada   |   Listo para produccion</w:t>
      </w:r>
    </w:p>
    <w:p/>
    <w:p/>
    <w:p/>
    <w:p/>
    <w:p/>
    <w:p>
      <w:pPr>
        <w:spacing w:after="120"/>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1F1F2E"/>
          <w:sz w:val="24"/>
        </w:rPr>
        <w:t>Desarrollado por Ti Turing</w:t>
      </w:r>
    </w:p>
    <w:p>
      <w:pPr>
        <w:jc w:val="center"/>
      </w:pPr>
      <w:r>
        <w:rPr>
          <w:rFonts w:ascii="Calibri" w:hAnsi="Calibri"/>
          <w:b w:val="0"/>
          <w:i/>
          <w:color w:val="6B7280"/>
          <w:sz w:val="20"/>
        </w:rPr>
        <w:t>https://github.com/TI-Turing</w:t>
      </w:r>
    </w:p>
    <w:p>
      <w:r>
        <w:br w:type="page"/>
      </w:r>
    </w:p>
    <w:p>
      <w:pPr>
        <w:keepNext/>
        <w:spacing w:before="360" w:after="160"/>
      </w:pPr>
      <w:bookmarkStart w:id="660901424" w:name="toc_prop_p3"/>
      <w:bookmarkEnd w:id="660901424"/>
      <w:r>
        <w:rPr>
          <w:rFonts w:ascii="Calibri" w:hAnsi="Calibri"/>
          <w:b/>
          <w:i w:val="0"/>
          <w:color w:val="7C3AED"/>
          <w:sz w:val="44"/>
        </w:rPr>
        <w:t>INDICE</w:t>
      </w:r>
    </w:p>
    <w:p>
      <w:pPr>
        <w:spacing w:after="20"/>
      </w:pPr>
      <w:hyperlink w:anchor="prop_problema">
        <w:r>
          <w:rPr>
            <w:color w:val="7C3AED"/>
            <w:u w:val="single"/>
            <w:sz w:val="22"/>
          </w:rPr>
          <w:t xml:space="preserve">1. El Problema: Empezar un negocio sin herramientas</w:t>
        </w:r>
      </w:hyperlink>
    </w:p>
    <w:p>
      <w:pPr>
        <w:spacing w:after="20"/>
      </w:pPr>
      <w:hyperlink w:anchor="prop_solucion">
        <w:r>
          <w:rPr>
            <w:color w:val="7C3AED"/>
            <w:u w:val="single"/>
            <w:sz w:val="22"/>
          </w:rPr>
          <w:t xml:space="preserve">2. La Solucion: Gestabiz Plan Gratuito</w:t>
        </w:r>
      </w:hyperlink>
    </w:p>
    <w:p>
      <w:pPr>
        <w:spacing w:after="20"/>
      </w:pPr>
      <w:hyperlink w:anchor="prop_funcionalidades">
        <w:r>
          <w:rPr>
            <w:color w:val="7C3AED"/>
            <w:u w:val="single"/>
            <w:sz w:val="22"/>
          </w:rPr>
          <w:t xml:space="preserve">3. Funcionalidades Incluidas Sin Costo</w:t>
        </w:r>
      </w:hyperlink>
    </w:p>
    <w:p>
      <w:pPr>
        <w:spacing w:after="20"/>
      </w:pPr>
      <w:hyperlink w:anchor="prop_limites">
        <w:r>
          <w:rPr>
            <w:color w:val="7C3AED"/>
            <w:u w:val="single"/>
            <w:sz w:val="22"/>
          </w:rPr>
          <w:t xml:space="preserve">4. Limites Transparentes — Sin Sorpresas</w:t>
        </w:r>
      </w:hyperlink>
    </w:p>
    <w:p>
      <w:pPr>
        <w:spacing w:after="20"/>
      </w:pPr>
      <w:hyperlink w:anchor="prop_onboarding">
        <w:r>
          <w:rPr>
            <w:color w:val="7C3AED"/>
            <w:u w:val="single"/>
            <w:sz w:val="22"/>
          </w:rPr>
          <w:t xml:space="preserve">5. De 0 a Operando en 15 Minutos</w:t>
        </w:r>
      </w:hyperlink>
    </w:p>
    <w:p>
      <w:pPr>
        <w:spacing w:after="20"/>
      </w:pPr>
      <w:hyperlink w:anchor="prop_citas">
        <w:r>
          <w:rPr>
            <w:color w:val="7C3AED"/>
            <w:u w:val="single"/>
            <w:sz w:val="22"/>
          </w:rPr>
          <w:t xml:space="preserve">6. Calendario de Citas Profesional</w:t>
        </w:r>
      </w:hyperlink>
    </w:p>
    <w:p>
      <w:pPr>
        <w:spacing w:after="20"/>
      </w:pPr>
      <w:hyperlink w:anchor="prop_crm">
        <w:r>
          <w:rPr>
            <w:color w:val="7C3AED"/>
            <w:u w:val="single"/>
            <w:sz w:val="22"/>
          </w:rPr>
          <w:t xml:space="preserve">7. CRM Basico — Conoce a tus Clientes</w:t>
        </w:r>
      </w:hyperlink>
    </w:p>
    <w:p>
      <w:pPr>
        <w:spacing w:after="20"/>
      </w:pPr>
      <w:hyperlink w:anchor="prop_seo">
        <w:r>
          <w:rPr>
            <w:color w:val="7C3AED"/>
            <w:u w:val="single"/>
            <w:sz w:val="22"/>
          </w:rPr>
          <w:t xml:space="preserve">8. Presencia Digital: SEO, QR y Perfil Publico</w:t>
        </w:r>
      </w:hyperlink>
    </w:p>
    <w:p>
      <w:pPr>
        <w:spacing w:after="20"/>
      </w:pPr>
      <w:hyperlink w:anchor="prop_notificaciones">
        <w:r>
          <w:rPr>
            <w:color w:val="7C3AED"/>
            <w:u w:val="single"/>
            <w:sz w:val="22"/>
          </w:rPr>
          <w:t xml:space="preserve">9. Notificaciones Automaticas que Retienen Clientes</w:t>
        </w:r>
      </w:hyperlink>
    </w:p>
    <w:p>
      <w:pPr>
        <w:spacing w:after="20"/>
      </w:pPr>
      <w:hyperlink w:anchor="prop_contable">
        <w:r>
          <w:rPr>
            <w:color w:val="7C3AED"/>
            <w:u w:val="single"/>
            <w:sz w:val="22"/>
          </w:rPr>
          <w:t xml:space="preserve">10. Automatizacion Contable desde la Primera Cita</w:t>
        </w:r>
      </w:hyperlink>
    </w:p>
    <w:p>
      <w:pPr>
        <w:spacing w:after="20"/>
      </w:pPr>
      <w:hyperlink w:anchor="prop_comparativa">
        <w:r>
          <w:rPr>
            <w:color w:val="7C3AED"/>
            <w:u w:val="single"/>
            <w:sz w:val="22"/>
          </w:rPr>
          <w:t xml:space="preserve">11. Comparativa: Gestabiz vs Competencia</w:t>
        </w:r>
      </w:hyperlink>
    </w:p>
    <w:p>
      <w:pPr>
        <w:spacing w:after="20"/>
      </w:pPr>
      <w:hyperlink w:anchor="prop_crecimiento">
        <w:r>
          <w:rPr>
            <w:color w:val="7C3AED"/>
            <w:u w:val="single"/>
            <w:sz w:val="22"/>
          </w:rPr>
          <w:t xml:space="preserve">12. Ruta de Crecimiento Transparente</w:t>
        </w:r>
      </w:hyperlink>
    </w:p>
    <w:p>
      <w:pPr>
        <w:spacing w:after="20"/>
      </w:pPr>
      <w:hyperlink w:anchor="prop_trial">
        <w:r>
          <w:rPr>
            <w:color w:val="7C3AED"/>
            <w:u w:val="single"/>
            <w:sz w:val="22"/>
          </w:rPr>
          <w:t xml:space="preserve">13. Prueba Sin Riesgo: 30 Dias del Plan Basico</w:t>
        </w:r>
      </w:hyperlink>
    </w:p>
    <w:p>
      <w:pPr>
        <w:spacing w:after="20"/>
      </w:pPr>
      <w:hyperlink w:anchor="prop_escenarios">
        <w:r>
          <w:rPr>
            <w:color w:val="7C3AED"/>
            <w:u w:val="single"/>
            <w:sz w:val="22"/>
          </w:rPr>
          <w:t xml:space="preserve">14. Escenarios Reales</w:t>
        </w:r>
      </w:hyperlink>
    </w:p>
    <w:p>
      <w:pPr>
        <w:spacing w:after="20"/>
      </w:pPr>
      <w:hyperlink w:anchor="prop_faq">
        <w:r>
          <w:rPr>
            <w:color w:val="7C3AED"/>
            <w:u w:val="single"/>
            <w:sz w:val="22"/>
          </w:rPr>
          <w:t xml:space="preserve">15. Preguntas Frecuentes</w:t>
        </w:r>
      </w:hyperlink>
    </w:p>
    <w:p>
      <w:pPr>
        <w:spacing w:after="20"/>
      </w:pPr>
      <w:hyperlink w:anchor="prop_cta">
        <w:r>
          <w:rPr>
            <w:color w:val="7C3AED"/>
            <w:u w:val="single"/>
            <w:sz w:val="22"/>
          </w:rPr>
          <w:t xml:space="preserve">16. Siguiente Paso</w:t>
        </w:r>
      </w:hyperlink>
    </w:p>
    <w:p>
      <w:r>
        <w:br w:type="page"/>
      </w:r>
    </w:p>
    <w:p>
      <w:pPr>
        <w:keepNext/>
        <w:spacing w:before="360" w:after="160"/>
      </w:pPr>
      <w:bookmarkStart w:id="660901488" w:name="prop_problema"/>
      <w:bookmarkEnd w:id="660901488"/>
      <w:r>
        <w:rPr>
          <w:rFonts w:ascii="Calibri" w:hAnsi="Calibri"/>
          <w:b/>
          <w:i w:val="0"/>
          <w:color w:val="7C3AED"/>
          <w:sz w:val="44"/>
        </w:rPr>
        <w:t>1. El Problema: Empezar un Negocio Sin Herramientas</w:t>
      </w:r>
    </w:p>
    <w:p>
      <w:pPr>
        <w:spacing w:after="80"/>
        <w:jc w:val="both"/>
      </w:pPr>
      <w:r>
        <w:rPr>
          <w:rFonts w:ascii="Calibri" w:hAnsi="Calibri"/>
          <w:b w:val="0"/>
          <w:i w:val="0"/>
          <w:color w:val="1F1F2E"/>
          <w:sz w:val="22"/>
        </w:rPr>
        <w:t>Cada dia, miles de emprendedores en Colombia abren negocios de servicios: salones de belleza, barberias, consultorios medicos, centros de estetica, estudios de yoga. Y todos enfrentan el mismo problema: gestionar citas, clientes y servicios con herramientas improvisadas.</w:t>
      </w:r>
    </w:p>
    <w:p>
      <w:pPr>
        <w:pStyle w:val="ListBullet"/>
        <w:spacing w:after="40"/>
      </w:pPr>
      <w:r>
        <w:rPr>
          <w:rFonts w:ascii="Calibri" w:hAnsi="Calibri"/>
          <w:b w:val="0"/>
          <w:i w:val="0"/>
          <w:color w:val="1F1F2E"/>
          <w:sz w:val="22"/>
        </w:rPr>
        <w:t>Agendas de papel que se pierden o se mojan.</w:t>
      </w:r>
    </w:p>
    <w:p>
      <w:pPr>
        <w:pStyle w:val="ListBullet"/>
        <w:spacing w:after="40"/>
      </w:pPr>
      <w:r>
        <w:rPr>
          <w:rFonts w:ascii="Calibri" w:hAnsi="Calibri"/>
          <w:b w:val="0"/>
          <w:i w:val="0"/>
          <w:color w:val="1F1F2E"/>
          <w:sz w:val="22"/>
        </w:rPr>
        <w:t>Mensajes de WhatsApp que se mezclan con conversaciones personales.</w:t>
      </w:r>
    </w:p>
    <w:p>
      <w:pPr>
        <w:pStyle w:val="ListBullet"/>
        <w:spacing w:after="40"/>
      </w:pPr>
      <w:r>
        <w:rPr>
          <w:rFonts w:ascii="Calibri" w:hAnsi="Calibri"/>
          <w:b w:val="0"/>
          <w:i w:val="0"/>
          <w:color w:val="1F1F2E"/>
          <w:sz w:val="22"/>
        </w:rPr>
        <w:t>Hojas de Excel que nadie actualiza despues de la primera semana.</w:t>
      </w:r>
    </w:p>
    <w:p>
      <w:pPr>
        <w:pStyle w:val="ListBullet"/>
        <w:spacing w:after="40"/>
      </w:pPr>
      <w:r>
        <w:rPr>
          <w:rFonts w:ascii="Calibri" w:hAnsi="Calibri"/>
          <w:b w:val="0"/>
          <w:i w:val="0"/>
          <w:color w:val="1F1F2E"/>
          <w:sz w:val="22"/>
        </w:rPr>
        <w:t>Aplicaciones gratuitas que cobran por la cuarta funcionalidad.</w:t>
      </w:r>
    </w:p>
    <w:p>
      <w:pPr>
        <w:pStyle w:val="ListBullet"/>
        <w:spacing w:after="40"/>
      </w:pPr>
      <w:r>
        <w:rPr>
          <w:rFonts w:ascii="Calibri" w:hAnsi="Calibri"/>
          <w:b w:val="0"/>
          <w:i w:val="0"/>
          <w:color w:val="1F1F2E"/>
          <w:sz w:val="22"/>
        </w:rPr>
        <w:t>Ninguna visibilidad online — los clientes no encuentran el negocio en Google.</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El costo real de no tener sistema</w:t>
            </w:r>
          </w:p>
          <w:p>
            <w:pPr>
              <w:spacing w:after="0"/>
            </w:pPr>
            <w:r>
              <w:rPr>
                <w:rFonts w:ascii="Calibri" w:hAnsi="Calibri"/>
                <w:b w:val="0"/>
                <w:i w:val="0"/>
                <w:color w:val="1F1F2E"/>
                <w:sz w:val="20"/>
              </w:rPr>
              <w:t>Un negocio sin sistema de gestion pierde en promedio 3-5 citas por semana por errores de agenda, olvidos o doble agendamiento. Con una cita promedio de $50,000 COP, eso equivale a $600,000 - $1,000,000 COP mensuales en ingresos perdidos.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Emprendedor gestionando citas en papel vs Gestabiz</w:t>
            </w:r>
          </w:p>
        </w:tc>
      </w:tr>
    </w:tbl>
    <w:p/>
    <w:p>
      <w:pPr>
        <w:keepNext/>
        <w:spacing w:before="360" w:after="160"/>
      </w:pPr>
      <w:bookmarkStart w:id="660901552" w:name="prop_solucion"/>
      <w:bookmarkEnd w:id="660901552"/>
      <w:r>
        <w:rPr>
          <w:rFonts w:ascii="Calibri" w:hAnsi="Calibri"/>
          <w:b/>
          <w:i w:val="0"/>
          <w:color w:val="7C3AED"/>
          <w:sz w:val="44"/>
        </w:rPr>
        <w:t>2. La Solucion: Gestabiz Plan Gratuito</w:t>
      </w:r>
    </w:p>
    <w:p>
      <w:pPr>
        <w:spacing w:after="80"/>
        <w:jc w:val="both"/>
      </w:pPr>
      <w:r>
        <w:rPr>
          <w:rFonts w:ascii="Calibri" w:hAnsi="Calibri"/>
          <w:b w:val="0"/>
          <w:i w:val="0"/>
          <w:color w:val="1F1F2E"/>
          <w:sz w:val="22"/>
        </w:rPr>
        <w:t>Gestabiz elimina todos estos problemas desde el primer dia, sin costo. El Plan Gratuito no es una demo limitada ni un periodo de prueba — es un plan real con herramientas reales que un emprendedor puede usar indefinidamente para gestionar su negocio.</w:t>
      </w:r>
    </w:p>
    <w:p>
      <w:pPr>
        <w:keepNext/>
        <w:spacing w:before="200" w:after="80"/>
      </w:pPr>
      <w:r>
        <w:rPr>
          <w:rFonts w:ascii="Calibri" w:hAnsi="Calibri"/>
          <w:b/>
          <w:i w:val="0"/>
          <w:color w:val="7C3AED"/>
          <w:sz w:val="26"/>
        </w:rPr>
        <w:t>6 Pilares del Plan Gratuito</w:t>
      </w:r>
    </w:p>
    <w:p>
      <w:pPr>
        <w:pStyle w:val="ListNumber"/>
        <w:spacing w:after="40"/>
      </w:pPr>
      <w:r>
        <w:rPr>
          <w:rFonts w:ascii="Calibri" w:hAnsi="Calibri"/>
          <w:b w:val="0"/>
          <w:i w:val="0"/>
          <w:color w:val="1F1F2E"/>
          <w:sz w:val="22"/>
        </w:rPr>
        <w:t>Calendario de citas profesional — visual, con codificacion de colores y gestion completa.</w:t>
      </w:r>
    </w:p>
    <w:p>
      <w:pPr>
        <w:pStyle w:val="ListNumber"/>
        <w:spacing w:after="40"/>
      </w:pPr>
      <w:r>
        <w:rPr>
          <w:rFonts w:ascii="Calibri" w:hAnsi="Calibri"/>
          <w:b w:val="0"/>
          <w:i w:val="0"/>
          <w:color w:val="1F1F2E"/>
          <w:sz w:val="22"/>
        </w:rPr>
        <w:t>Gestion de servicios — hasta 15 servicios con precios, duraciones e imagenes.</w:t>
      </w:r>
    </w:p>
    <w:p>
      <w:pPr>
        <w:pStyle w:val="ListNumber"/>
        <w:spacing w:after="40"/>
      </w:pPr>
      <w:r>
        <w:rPr>
          <w:rFonts w:ascii="Calibri" w:hAnsi="Calibri"/>
          <w:b w:val="0"/>
          <w:i w:val="0"/>
          <w:color w:val="1F1F2E"/>
          <w:sz w:val="22"/>
        </w:rPr>
        <w:t>Sede del negocio — una ubicacion completa con horarios, multimedia y direccion.</w:t>
      </w:r>
    </w:p>
    <w:p>
      <w:pPr>
        <w:pStyle w:val="ListNumber"/>
        <w:spacing w:after="40"/>
      </w:pPr>
      <w:r>
        <w:rPr>
          <w:rFonts w:ascii="Calibri" w:hAnsi="Calibri"/>
          <w:b w:val="0"/>
          <w:i w:val="0"/>
          <w:color w:val="1F1F2E"/>
          <w:sz w:val="22"/>
        </w:rPr>
        <w:t>Catalogo de clientes — CRM basico con historial de visitas y estadisticas.</w:t>
      </w:r>
    </w:p>
    <w:p>
      <w:pPr>
        <w:pStyle w:val="ListNumber"/>
        <w:spacing w:after="40"/>
      </w:pPr>
      <w:r>
        <w:rPr>
          <w:rFonts w:ascii="Calibri" w:hAnsi="Calibri"/>
          <w:b w:val="0"/>
          <w:i w:val="0"/>
          <w:color w:val="1F1F2E"/>
          <w:sz w:val="22"/>
        </w:rPr>
        <w:t>Perfil publico SEO — pagina indexada en Google con URL amigable y codigo QR.</w:t>
      </w:r>
    </w:p>
    <w:p>
      <w:pPr>
        <w:pStyle w:val="ListNumber"/>
        <w:spacing w:after="40"/>
      </w:pPr>
      <w:r>
        <w:rPr>
          <w:rFonts w:ascii="Calibri" w:hAnsi="Calibri"/>
          <w:b w:val="0"/>
          <w:i w:val="0"/>
          <w:color w:val="1F1F2E"/>
          <w:sz w:val="22"/>
        </w:rPr>
        <w:t>Automatizacion contable — calculo automatico de impuestos al completar citas.</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Para siempre, no por 14 dias</w:t>
            </w:r>
          </w:p>
          <w:p>
            <w:pPr>
              <w:spacing w:after="0"/>
            </w:pPr>
            <w:r>
              <w:rPr>
                <w:rFonts w:ascii="Calibri" w:hAnsi="Calibri"/>
                <w:b w:val="0"/>
                <w:i w:val="0"/>
                <w:color w:val="1F1F2E"/>
                <w:sz w:val="20"/>
              </w:rPr>
              <w:t>A diferencia de Calendly, Booksy y Fresha que ofrecen funciones basicas limitadas en tiempo, el Plan Gratuito de Gestabiz es permanente. Sin fecha de vencimiento, sin tarjeta de credito, sin sorpresas.</w:t>
            </w:r>
          </w:p>
        </w:tc>
      </w:tr>
    </w:tbl>
    <w:p/>
    <w:p>
      <w:pPr>
        <w:keepNext/>
        <w:spacing w:before="360" w:after="160"/>
      </w:pPr>
      <w:bookmarkStart w:id="660901680" w:name="prop_funcionalidades"/>
      <w:bookmarkEnd w:id="660901680"/>
      <w:r>
        <w:rPr>
          <w:rFonts w:ascii="Calibri" w:hAnsi="Calibri"/>
          <w:b/>
          <w:i w:val="0"/>
          <w:color w:val="7C3AED"/>
          <w:sz w:val="44"/>
        </w:rPr>
        <w:t>3. Funcionalidades Incluidas Sin Costo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Funcionalidad</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Que resuelve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Valor estimado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Calendario de citas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Doble agendamiento, olvidos, desorden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$30,000/mes en apps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 servicios con precios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Catalogo profesional, sin hojas de calculo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$15,000/mes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sede completa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Horarios, direccion, multimedia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 clientes con historial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Conocer frecuencia y preferencias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$20,000/mes en CRM</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 SEO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Visibilidad en Google sin pagar ads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$50,000/mes en SEO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Codigo QR descargable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Material de marketing instantaneo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$10,000 por diseno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 citas mensuales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Capacidad para negocio en crecimiento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Recordatorios por email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Reducir no-shows en 40%</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$25,000/mes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Calculo fiscal automatico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IVA, comisiones, propinas sin calculadora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Invaluable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de estadisticas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Saber como va el negocio en tiempo real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Tema claro/oscuro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Comodidad visual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bl>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Valor total estimado: $150,000+ COP/mes</w:t>
            </w:r>
          </w:p>
          <w:p>
            <w:pPr>
              <w:spacing w:after="0"/>
            </w:pPr>
            <w:r>
              <w:rPr>
                <w:rFonts w:ascii="Calibri" w:hAnsi="Calibri"/>
                <w:b w:val="0"/>
                <w:i w:val="0"/>
                <w:color w:val="1F1F2E"/>
                <w:sz w:val="20"/>
              </w:rPr>
              <w:t>Si tuvieras que contratar estas funcionalidades por separado con diferentes herramientas, pagarias mas de $150,000 COP mensuales. Con Gestabiz: $0 COP.</w:t>
            </w:r>
          </w:p>
        </w:tc>
      </w:tr>
    </w:tbl>
    <w:p/>
    <w:p>
      <w:pPr>
        <w:keepNext/>
        <w:spacing w:before="360" w:after="160"/>
      </w:pPr>
      <w:bookmarkStart w:id="660901744" w:name="prop_limites"/>
      <w:bookmarkEnd w:id="660901744"/>
      <w:r>
        <w:rPr>
          <w:rFonts w:ascii="Calibri" w:hAnsi="Calibri"/>
          <w:b/>
          <w:i w:val="0"/>
          <w:color w:val="7C3AED"/>
          <w:sz w:val="44"/>
        </w:rPr>
        <w:t>4. Limites Transparentes — Sin Sorpresas</w:t>
      </w:r>
    </w:p>
    <w:p>
      <w:pPr>
        <w:spacing w:after="80"/>
        <w:jc w:val="both"/>
      </w:pPr>
      <w:r>
        <w:rPr>
          <w:rFonts w:ascii="Calibri" w:hAnsi="Calibri"/>
          <w:b w:val="0"/>
          <w:i w:val="0"/>
          <w:color w:val="1F1F2E"/>
          <w:sz w:val="22"/>
        </w:rPr>
        <w:t>Creemos en la transparencia total. Estos son los limites del Plan Gratuito y por que son mas que suficientes para empezar:</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Recurso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Limite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Por que es suficiente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 mayoria de negocios nuevos operan desde una sola ubicacion</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emprendedor es su propio profesional al inicio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Citas/mes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 citas = ~2.5 citas/dia, ideal para un profesional independiente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Los primeros 50 clientes son los mas valiosos — los fieles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 servicios cubren la oferta completa de cualquier negocio de servicios</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Tus datos nunca se pierden</w:t>
            </w:r>
          </w:p>
          <w:p>
            <w:pPr>
              <w:spacing w:after="0"/>
            </w:pPr>
            <w:r>
              <w:rPr>
                <w:rFonts w:ascii="Calibri" w:hAnsi="Calibri"/>
                <w:b w:val="0"/>
                <w:i w:val="0"/>
                <w:color w:val="1F1F2E"/>
                <w:sz w:val="20"/>
              </w:rPr>
              <w:t>Aunque el plan limita la visualizacion, todos los datos se almacenan sin restriccion en la base de datos. Al actualizar el plan, toda tu informacion historica estara disponible inmediatamente.</w:t>
            </w:r>
          </w:p>
        </w:tc>
      </w:tr>
    </w:tbl>
    <w:p/>
    <w:p>
      <w:pPr>
        <w:keepNext/>
        <w:spacing w:before="360" w:after="160"/>
      </w:pPr>
      <w:bookmarkStart w:id="660901872" w:name="prop_onboarding"/>
      <w:bookmarkEnd w:id="660901872"/>
      <w:r>
        <w:rPr>
          <w:rFonts w:ascii="Calibri" w:hAnsi="Calibri"/>
          <w:b/>
          <w:i w:val="0"/>
          <w:color w:val="7C3AED"/>
          <w:sz w:val="44"/>
        </w:rPr>
        <w:t>5. De 0 a Operando en 15 Minutos</w:t>
      </w:r>
    </w:p>
    <w:p>
      <w:pPr>
        <w:spacing w:after="80"/>
        <w:jc w:val="both"/>
      </w:pPr>
      <w:r>
        <w:rPr>
          <w:rFonts w:ascii="Calibri" w:hAnsi="Calibri"/>
          <w:b w:val="0"/>
          <w:i w:val="0"/>
          <w:color w:val="1F1F2E"/>
          <w:sz w:val="22"/>
        </w:rPr>
        <w:t>Gestabiz fue disenada para que cualquier emprendedor, sin conocimientos tecnicos, pueda configurar su negocio y empezar a recibir citas en menos de 15 minutos.</w:t>
      </w:r>
    </w:p>
    <w:p>
      <w:pPr>
        <w:keepNext/>
        <w:spacing w:before="200" w:after="80"/>
      </w:pPr>
      <w:r>
        <w:rPr>
          <w:rFonts w:ascii="Calibri" w:hAnsi="Calibri"/>
          <w:b/>
          <w:i w:val="0"/>
          <w:color w:val="7C3AED"/>
          <w:sz w:val="26"/>
        </w:rPr>
        <w:t>El proceso paso a paso</w:t>
      </w:r>
    </w:p>
    <w:p>
      <w:pPr>
        <w:pStyle w:val="ListNumber"/>
        <w:spacing w:after="40"/>
      </w:pPr>
      <w:r>
        <w:rPr>
          <w:rFonts w:ascii="Calibri" w:hAnsi="Calibri"/>
          <w:b w:val="0"/>
          <w:i w:val="0"/>
          <w:color w:val="1F1F2E"/>
          <w:sz w:val="22"/>
        </w:rPr>
        <w:t>Registrarse con email o Google (2 minutos).</w:t>
      </w:r>
    </w:p>
    <w:p>
      <w:pPr>
        <w:pStyle w:val="ListNumber"/>
        <w:spacing w:after="40"/>
      </w:pPr>
      <w:r>
        <w:rPr>
          <w:rFonts w:ascii="Calibri" w:hAnsi="Calibri"/>
          <w:b w:val="0"/>
          <w:i w:val="0"/>
          <w:color w:val="1F1F2E"/>
          <w:sz w:val="22"/>
        </w:rPr>
        <w:t>Crear el negocio: nombre, categoria y datos basicos (3 minutos).</w:t>
      </w:r>
    </w:p>
    <w:p>
      <w:pPr>
        <w:pStyle w:val="ListNumber"/>
        <w:spacing w:after="40"/>
      </w:pPr>
      <w:r>
        <w:rPr>
          <w:rFonts w:ascii="Calibri" w:hAnsi="Calibri"/>
          <w:b w:val="0"/>
          <w:i w:val="0"/>
          <w:color w:val="1F1F2E"/>
          <w:sz w:val="22"/>
        </w:rPr>
        <w:t>Seguir el asistente de configuracion: crear sede, agregar servicios (5 minutos).</w:t>
      </w:r>
    </w:p>
    <w:p>
      <w:pPr>
        <w:pStyle w:val="ListNumber"/>
        <w:spacing w:after="40"/>
      </w:pPr>
      <w:r>
        <w:rPr>
          <w:rFonts w:ascii="Calibri" w:hAnsi="Calibri"/>
          <w:b w:val="0"/>
          <w:i w:val="0"/>
          <w:color w:val="1F1F2E"/>
          <w:sz w:val="22"/>
        </w:rPr>
        <w:t>Subir logo y completar el perfil (3 minutos).</w:t>
      </w:r>
    </w:p>
    <w:p>
      <w:pPr>
        <w:pStyle w:val="ListNumber"/>
        <w:spacing w:after="40"/>
      </w:pPr>
      <w:r>
        <w:rPr>
          <w:rFonts w:ascii="Calibri" w:hAnsi="Calibri"/>
          <w:b w:val="0"/>
          <w:i w:val="0"/>
          <w:color w:val="1F1F2E"/>
          <w:sz w:val="22"/>
        </w:rPr>
        <w:t>Compartir el enlace publico o el QR con los primeros clientes (2 minutos).</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Asistente inteligente</w:t>
            </w:r>
          </w:p>
          <w:p>
            <w:pPr>
              <w:spacing w:after="0"/>
            </w:pPr>
            <w:r>
              <w:rPr>
                <w:rFonts w:ascii="Calibri" w:hAnsi="Calibri"/>
                <w:b w:val="0"/>
                <w:i w:val="0"/>
                <w:color w:val="1F1F2E"/>
                <w:sz w:val="20"/>
              </w:rPr>
              <w:t>El Setup Checklist guia al administrador paso a paso con una barra de progreso visual. Cada paso completado acerca al negocio al estado 'Publico' — visible para todos los clientes.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Asistente de configuracion mostrando progreso 4 de 6 pasos</w:t>
            </w:r>
          </w:p>
        </w:tc>
      </w:tr>
    </w:tbl>
    <w:p/>
    <w:p>
      <w:pPr>
        <w:keepNext/>
        <w:spacing w:before="360" w:after="160"/>
      </w:pPr>
      <w:bookmarkStart w:id="660901936" w:name="prop_citas"/>
      <w:bookmarkEnd w:id="660901936"/>
      <w:r>
        <w:rPr>
          <w:rFonts w:ascii="Calibri" w:hAnsi="Calibri"/>
          <w:b/>
          <w:i w:val="0"/>
          <w:color w:val="7C3AED"/>
          <w:sz w:val="44"/>
        </w:rPr>
        <w:t>6. Calendario de Citas Profesional</w:t>
      </w:r>
    </w:p>
    <w:p>
      <w:pPr>
        <w:spacing w:after="80"/>
        <w:jc w:val="both"/>
      </w:pPr>
      <w:r>
        <w:rPr>
          <w:rFonts w:ascii="Calibri" w:hAnsi="Calibri"/>
          <w:b w:val="0"/>
          <w:i w:val="0"/>
          <w:color w:val="1F1F2E"/>
          <w:sz w:val="22"/>
        </w:rPr>
        <w:t>El calendario de citas de Gestabiz es una herramienta visual poderosa que reemplaza agendas fisicas, hojas de calculo y mensajes de WhatsApp.</w:t>
      </w:r>
    </w:p>
    <w:p>
      <w:pPr>
        <w:keepNext/>
        <w:spacing w:before="200" w:after="80"/>
      </w:pPr>
      <w:r>
        <w:rPr>
          <w:rFonts w:ascii="Calibri" w:hAnsi="Calibri"/>
          <w:b/>
          <w:i w:val="0"/>
          <w:color w:val="7C3AED"/>
          <w:sz w:val="26"/>
        </w:rPr>
        <w:t>Ventajas competitivas del calendario</w:t>
      </w:r>
    </w:p>
    <w:p>
      <w:pPr>
        <w:pStyle w:val="ListBullet"/>
        <w:spacing w:after="40"/>
      </w:pPr>
      <w:r>
        <w:rPr>
          <w:rFonts w:ascii="Calibri" w:hAnsi="Calibri"/>
          <w:b w:val="0"/>
          <w:i w:val="0"/>
          <w:color w:val="1F1F2E"/>
          <w:sz w:val="22"/>
        </w:rPr>
        <w:t>Vista diaria con columnas por empleado y codificacion de colores por estado.</w:t>
      </w:r>
    </w:p>
    <w:p>
      <w:pPr>
        <w:pStyle w:val="ListBullet"/>
        <w:spacing w:after="40"/>
      </w:pPr>
      <w:r>
        <w:rPr>
          <w:rFonts w:ascii="Calibri" w:hAnsi="Calibri"/>
          <w:b w:val="0"/>
          <w:i w:val="0"/>
          <w:color w:val="1F1F2E"/>
          <w:sz w:val="22"/>
        </w:rPr>
        <w:t>Linea de hora actual visible cuando es el dia de hoy.</w:t>
      </w:r>
    </w:p>
    <w:p>
      <w:pPr>
        <w:pStyle w:val="ListBullet"/>
        <w:spacing w:after="40"/>
      </w:pPr>
      <w:r>
        <w:rPr>
          <w:rFonts w:ascii="Calibri" w:hAnsi="Calibri"/>
          <w:b w:val="0"/>
          <w:i w:val="0"/>
          <w:color w:val="1F1F2E"/>
          <w:sz w:val="22"/>
        </w:rPr>
        <w:t>Mini-calendario flotante para navegar rapidamente a cualquier fecha.</w:t>
      </w:r>
    </w:p>
    <w:p>
      <w:pPr>
        <w:pStyle w:val="ListBullet"/>
        <w:spacing w:after="40"/>
      </w:pPr>
      <w:r>
        <w:rPr>
          <w:rFonts w:ascii="Calibri" w:hAnsi="Calibri"/>
          <w:b w:val="0"/>
          <w:i w:val="0"/>
          <w:color w:val="1F1F2E"/>
          <w:sz w:val="22"/>
        </w:rPr>
        <w:t>Filtros avanzados persistentes: por estado, servicio y profesional.</w:t>
      </w:r>
    </w:p>
    <w:p>
      <w:pPr>
        <w:pStyle w:val="ListBullet"/>
        <w:spacing w:after="40"/>
      </w:pPr>
      <w:r>
        <w:rPr>
          <w:rFonts w:ascii="Calibri" w:hAnsi="Calibri"/>
          <w:b w:val="0"/>
          <w:i w:val="0"/>
          <w:color w:val="1F1F2E"/>
          <w:sz w:val="22"/>
        </w:rPr>
        <w:t>Modo pantalla completa para ver todas las citas sin distracciones.</w:t>
      </w:r>
    </w:p>
    <w:p>
      <w:pPr>
        <w:pStyle w:val="ListBullet"/>
        <w:spacing w:after="40"/>
      </w:pPr>
      <w:r>
        <w:rPr>
          <w:rFonts w:ascii="Calibri" w:hAnsi="Calibri"/>
          <w:b w:val="0"/>
          <w:i w:val="0"/>
          <w:color w:val="1F1F2E"/>
          <w:sz w:val="22"/>
        </w:rPr>
        <w:t>Deteccion automatica de citas vencidas y en proceso.</w:t>
      </w:r>
    </w:p>
    <w:p>
      <w:pPr>
        <w:pStyle w:val="ListBullet"/>
        <w:spacing w:after="40"/>
      </w:pPr>
      <w:r>
        <w:rPr>
          <w:rFonts w:ascii="Calibri" w:hAnsi="Calibri"/>
          <w:b w:val="0"/>
          <w:i w:val="0"/>
          <w:color w:val="1F1F2E"/>
          <w:sz w:val="22"/>
        </w:rPr>
        <w:t>Acciones rapidas sin salir del calendario: confirmar, completar, cancelar, marcar no-show.</w:t>
      </w:r>
    </w:p>
    <w:p>
      <w:pPr>
        <w:pStyle w:val="ListBullet"/>
        <w:spacing w:after="40"/>
      </w:pPr>
      <w:r>
        <w:rPr>
          <w:rFonts w:ascii="Calibri" w:hAnsi="Calibri"/>
          <w:b w:val="0"/>
          <w:i w:val="0"/>
          <w:color w:val="1F1F2E"/>
          <w:sz w:val="22"/>
        </w:rPr>
        <w:t>Calculo fiscal automatico al completar una cita — ingreso, comision, IVA y propina.</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Mas que un calendario: es tu centro de operaciones</w:t>
            </w:r>
          </w:p>
          <w:p>
            <w:pPr>
              <w:spacing w:after="0"/>
            </w:pPr>
            <w:r>
              <w:rPr>
                <w:rFonts w:ascii="Calibri" w:hAnsi="Calibri"/>
                <w:b w:val="0"/>
                <w:i w:val="0"/>
                <w:color w:val="1F1F2E"/>
                <w:sz w:val="20"/>
              </w:rPr>
              <w:t>Con Gestabiz no solo ves tus citas — las gestionas. Confirma, completa, cancela y registra ingresos todo desde una sola vista. Ni Calendly ni Google Calendar ofrecen esto.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Calendario de citas con citas de multiples colores</w:t>
            </w:r>
          </w:p>
        </w:tc>
      </w:tr>
    </w:tbl>
    <w:p/>
    <w:p>
      <w:pPr>
        <w:keepNext/>
        <w:spacing w:before="360" w:after="160"/>
      </w:pPr>
      <w:bookmarkStart w:id="660902064" w:name="prop_crm"/>
      <w:bookmarkEnd w:id="660902064"/>
      <w:r>
        <w:rPr>
          <w:rFonts w:ascii="Calibri" w:hAnsi="Calibri"/>
          <w:b/>
          <w:i w:val="0"/>
          <w:color w:val="7C3AED"/>
          <w:sz w:val="44"/>
        </w:rPr>
        <w:t>7. CRM Basico — Conoce a tus Clientes</w:t>
      </w:r>
    </w:p>
    <w:p>
      <w:pPr>
        <w:spacing w:after="80"/>
        <w:jc w:val="both"/>
      </w:pPr>
      <w:r>
        <w:rPr>
          <w:rFonts w:ascii="Calibri" w:hAnsi="Calibri"/>
          <w:b w:val="0"/>
          <w:i w:val="0"/>
          <w:color w:val="1F1F2E"/>
          <w:sz w:val="22"/>
        </w:rPr>
        <w:t>Con el catalogo de clientes integrado, el administrador conoce a cada cliente sin necesidad de herramientas externas.</w:t>
      </w:r>
    </w:p>
    <w:p>
      <w:pPr>
        <w:pStyle w:val="ListBullet"/>
        <w:spacing w:after="40"/>
      </w:pPr>
      <w:r>
        <w:rPr>
          <w:rFonts w:ascii="Calibri" w:hAnsi="Calibri"/>
          <w:b w:val="0"/>
          <w:i w:val="0"/>
          <w:color w:val="1F1F2E"/>
          <w:sz w:val="22"/>
        </w:rPr>
        <w:t>Automatico: cada cliente que reserva una cita se agrega al catalogo sin accion manual.</w:t>
      </w:r>
    </w:p>
    <w:p>
      <w:pPr>
        <w:pStyle w:val="ListBullet"/>
        <w:spacing w:after="40"/>
      </w:pPr>
      <w:r>
        <w:rPr>
          <w:rFonts w:ascii="Calibri" w:hAnsi="Calibri"/>
          <w:b w:val="0"/>
          <w:i w:val="0"/>
          <w:color w:val="1F1F2E"/>
          <w:sz w:val="22"/>
        </w:rPr>
        <w:t>Historial completo: total de visitas, visitas completadas, fecha de primera y ultima visita.</w:t>
      </w:r>
    </w:p>
    <w:p>
      <w:pPr>
        <w:pStyle w:val="ListBullet"/>
        <w:spacing w:after="40"/>
      </w:pPr>
      <w:r>
        <w:rPr>
          <w:rFonts w:ascii="Calibri" w:hAnsi="Calibri"/>
          <w:b w:val="0"/>
          <w:i w:val="0"/>
          <w:color w:val="1F1F2E"/>
          <w:sz w:val="22"/>
        </w:rPr>
        <w:t>Ingresos por cliente: cuanto ha generado cada cliente en COP.</w:t>
      </w:r>
    </w:p>
    <w:p>
      <w:pPr>
        <w:pStyle w:val="ListBullet"/>
        <w:spacing w:after="40"/>
      </w:pPr>
      <w:r>
        <w:rPr>
          <w:rFonts w:ascii="Calibri" w:hAnsi="Calibri"/>
          <w:b w:val="0"/>
          <w:i w:val="0"/>
          <w:color w:val="1F1F2E"/>
          <w:sz w:val="22"/>
        </w:rPr>
        <w:t>Busqueda instantanea por nombre o email.</w:t>
      </w:r>
    </w:p>
    <w:p>
      <w:pPr>
        <w:pStyle w:val="ListBullet"/>
        <w:spacing w:after="40"/>
      </w:pPr>
      <w:r>
        <w:rPr>
          <w:rFonts w:ascii="Calibri" w:hAnsi="Calibri"/>
          <w:b w:val="0"/>
          <w:i w:val="0"/>
          <w:color w:val="1F1F2E"/>
          <w:sz w:val="22"/>
        </w:rPr>
        <w:t>Perfil detallado con historial cronologico de todas las citas.</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La base para fidelizar</w:t>
            </w:r>
          </w:p>
          <w:p>
            <w:pPr>
              <w:spacing w:after="0"/>
            </w:pPr>
            <w:r>
              <w:rPr>
                <w:rFonts w:ascii="Calibri" w:hAnsi="Calibri"/>
                <w:b w:val="0"/>
                <w:i w:val="0"/>
                <w:color w:val="1F1F2E"/>
                <w:sz w:val="20"/>
              </w:rPr>
              <w:t>Conocer la frecuencia de visita de tus clientes te permite identificar quienes son los mas fieles, quienes dejaron de venir y quienes son nuevos. Esta informacion es oro para cualquier negocio.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Grid de clientes con estadisticas de visitas</w:t>
            </w:r>
          </w:p>
        </w:tc>
      </w:tr>
    </w:tbl>
    <w:p/>
    <w:p>
      <w:pPr>
        <w:keepNext/>
        <w:spacing w:before="360" w:after="160"/>
      </w:pPr>
      <w:bookmarkStart w:id="660902128" w:name="prop_seo"/>
      <w:bookmarkEnd w:id="660902128"/>
      <w:r>
        <w:rPr>
          <w:rFonts w:ascii="Calibri" w:hAnsi="Calibri"/>
          <w:b/>
          <w:i w:val="0"/>
          <w:color w:val="7C3AED"/>
          <w:sz w:val="44"/>
        </w:rPr>
        <w:t>8. Presencia Digital: SEO, QR y Perfil Publico</w:t>
      </w:r>
    </w:p>
    <w:p>
      <w:pPr>
        <w:spacing w:after="80"/>
        <w:jc w:val="both"/>
      </w:pPr>
      <w:r>
        <w:rPr>
          <w:rFonts w:ascii="Calibri" w:hAnsi="Calibri"/>
          <w:b w:val="0"/>
          <w:i w:val="0"/>
          <w:color w:val="1F1F2E"/>
          <w:sz w:val="22"/>
        </w:rPr>
        <w:t>Uno de los mayores diferenciadores de Gestabiz es que cada negocio obtiene una pagina web profesional optimizada para Google, sin necesidad de pagar por diseno web ni hosting.</w:t>
      </w:r>
    </w:p>
    <w:p>
      <w:pPr>
        <w:keepNext/>
        <w:spacing w:before="200" w:after="80"/>
      </w:pPr>
      <w:r>
        <w:rPr>
          <w:rFonts w:ascii="Calibri" w:hAnsi="Calibri"/>
          <w:b/>
          <w:i w:val="0"/>
          <w:color w:val="7C3AED"/>
          <w:sz w:val="26"/>
        </w:rPr>
        <w:t>Lo que obtiene cada negocio</w:t>
      </w:r>
    </w:p>
    <w:p>
      <w:pPr>
        <w:pStyle w:val="ListBullet"/>
        <w:spacing w:after="40"/>
      </w:pPr>
      <w:r>
        <w:rPr>
          <w:rFonts w:ascii="Calibri" w:hAnsi="Calibri"/>
          <w:b w:val="0"/>
          <w:i w:val="0"/>
          <w:color w:val="1F1F2E"/>
          <w:sz w:val="22"/>
        </w:rPr>
        <w:t>URL amigable: gestabiz.com/negocio/{nombre-del-negocio}</w:t>
      </w:r>
    </w:p>
    <w:p>
      <w:pPr>
        <w:pStyle w:val="ListBullet"/>
        <w:spacing w:after="40"/>
      </w:pPr>
      <w:r>
        <w:rPr>
          <w:rFonts w:ascii="Calibri" w:hAnsi="Calibri"/>
          <w:b w:val="0"/>
          <w:i w:val="0"/>
          <w:color w:val="1F1F2E"/>
          <w:sz w:val="22"/>
        </w:rPr>
        <w:t>Meta tags dinamicos: titulo, descripcion, imagen para Google.</w:t>
      </w:r>
    </w:p>
    <w:p>
      <w:pPr>
        <w:pStyle w:val="ListBullet"/>
        <w:spacing w:after="40"/>
      </w:pPr>
      <w:r>
        <w:rPr>
          <w:rFonts w:ascii="Calibri" w:hAnsi="Calibri"/>
          <w:b w:val="0"/>
          <w:i w:val="0"/>
          <w:color w:val="1F1F2E"/>
          <w:sz w:val="22"/>
        </w:rPr>
        <w:t>Open Graph y Twitter Card: previsualizacion atractiva al compartir en redes sociales.</w:t>
      </w:r>
    </w:p>
    <w:p>
      <w:pPr>
        <w:pStyle w:val="ListBullet"/>
        <w:spacing w:after="40"/>
      </w:pPr>
      <w:r>
        <w:rPr>
          <w:rFonts w:ascii="Calibri" w:hAnsi="Calibri"/>
          <w:b w:val="0"/>
          <w:i w:val="0"/>
          <w:color w:val="1F1F2E"/>
          <w:sz w:val="22"/>
        </w:rPr>
        <w:t>JSON-LD structured data: datos que Google entiende para mostrar en resultados enriquecidos.</w:t>
      </w:r>
    </w:p>
    <w:p>
      <w:pPr>
        <w:pStyle w:val="ListBullet"/>
        <w:spacing w:after="40"/>
      </w:pPr>
      <w:r>
        <w:rPr>
          <w:rFonts w:ascii="Calibri" w:hAnsi="Calibri"/>
          <w:b w:val="0"/>
          <w:i w:val="0"/>
          <w:color w:val="1F1F2E"/>
          <w:sz w:val="22"/>
        </w:rPr>
        <w:t>Sitemap.xml automatico: indexacion rapida en buscadores.</w:t>
      </w:r>
    </w:p>
    <w:p>
      <w:pPr>
        <w:pStyle w:val="ListBullet"/>
        <w:spacing w:after="40"/>
      </w:pPr>
      <w:r>
        <w:rPr>
          <w:rFonts w:ascii="Calibri" w:hAnsi="Calibri"/>
          <w:b w:val="0"/>
          <w:i w:val="0"/>
          <w:color w:val="1F1F2E"/>
          <w:sz w:val="22"/>
        </w:rPr>
        <w:t>Codigo QR descargable: 2 modos — perfil publico o reserva directa.</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El equivalente a una pagina web profesional</w:t>
            </w:r>
          </w:p>
          <w:p>
            <w:pPr>
              <w:spacing w:after="0"/>
            </w:pPr>
            <w:r>
              <w:rPr>
                <w:rFonts w:ascii="Calibri" w:hAnsi="Calibri"/>
                <w:b w:val="0"/>
                <w:i w:val="0"/>
                <w:color w:val="1F1F2E"/>
                <w:sz w:val="20"/>
              </w:rPr>
              <w:t>Tener un perfil publico indexado en Google con meta tags, Open Graph y datos estructurados normalmente cuesta $200,000 - $500,000 COP en diseno web + hosting mensual. Con Gestabiz: incluido gratis.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Perfil publico del negocio con servicios y resenas</w:t>
            </w:r>
          </w:p>
        </w:tc>
      </w:tr>
    </w:tbl>
    <w:p/>
    <w:p>
      <w:pPr>
        <w:keepNext/>
        <w:spacing w:before="360" w:after="160"/>
      </w:pPr>
      <w:bookmarkStart w:id="660902256" w:name="prop_notificaciones"/>
      <w:bookmarkEnd w:id="660902256"/>
      <w:r>
        <w:rPr>
          <w:rFonts w:ascii="Calibri" w:hAnsi="Calibri"/>
          <w:b/>
          <w:i w:val="0"/>
          <w:color w:val="7C3AED"/>
          <w:sz w:val="44"/>
        </w:rPr>
        <w:t>9. Notificaciones Automaticas que Retienen Clientes</w:t>
      </w:r>
    </w:p>
    <w:p>
      <w:pPr>
        <w:spacing w:after="80"/>
        <w:jc w:val="both"/>
      </w:pPr>
      <w:r>
        <w:rPr>
          <w:rFonts w:ascii="Calibri" w:hAnsi="Calibri"/>
          <w:b w:val="0"/>
          <w:i w:val="0"/>
          <w:color w:val="1F1F2E"/>
          <w:sz w:val="22"/>
        </w:rPr>
        <w:t>Las notificaciones automaticas son una de las herramientas mas poderosas para reducir ausencias (no-shows) y mejorar la experiencia del cliente.</w:t>
      </w:r>
    </w:p>
    <w:p>
      <w:pPr>
        <w:keepNext/>
        <w:spacing w:before="200" w:after="80"/>
      </w:pPr>
      <w:r>
        <w:rPr>
          <w:rFonts w:ascii="Calibri" w:hAnsi="Calibri"/>
          <w:b/>
          <w:i w:val="0"/>
          <w:color w:val="7C3AED"/>
          <w:sz w:val="26"/>
        </w:rPr>
        <w:t>Incluido en el Plan Gratuito</w:t>
      </w:r>
    </w:p>
    <w:p>
      <w:pPr>
        <w:pStyle w:val="ListBullet"/>
        <w:spacing w:after="40"/>
      </w:pPr>
      <w:r>
        <w:rPr>
          <w:rFonts w:ascii="Calibri" w:hAnsi="Calibri"/>
          <w:b w:val="0"/>
          <w:i w:val="0"/>
          <w:color w:val="1F1F2E"/>
          <w:sz w:val="22"/>
        </w:rPr>
        <w:t>Recordatorios por email antes de cada cita (configurable: 24h, 2h antes).</w:t>
      </w:r>
    </w:p>
    <w:p>
      <w:pPr>
        <w:pStyle w:val="ListBullet"/>
        <w:spacing w:after="40"/>
      </w:pPr>
      <w:r>
        <w:rPr>
          <w:rFonts w:ascii="Calibri" w:hAnsi="Calibri"/>
          <w:b w:val="0"/>
          <w:i w:val="0"/>
          <w:color w:val="1F1F2E"/>
          <w:sz w:val="22"/>
        </w:rPr>
        <w:t>Confirmacion automatica al crear una cita.</w:t>
      </w:r>
    </w:p>
    <w:p>
      <w:pPr>
        <w:pStyle w:val="ListBullet"/>
        <w:spacing w:after="40"/>
      </w:pPr>
      <w:r>
        <w:rPr>
          <w:rFonts w:ascii="Calibri" w:hAnsi="Calibri"/>
          <w:b w:val="0"/>
          <w:i w:val="0"/>
          <w:color w:val="1F1F2E"/>
          <w:sz w:val="22"/>
        </w:rPr>
        <w:t>Notificacion al cancelar o reprogramar una cita.</w:t>
      </w:r>
    </w:p>
    <w:p>
      <w:pPr>
        <w:pStyle w:val="ListBullet"/>
        <w:spacing w:after="40"/>
      </w:pPr>
      <w:r>
        <w:rPr>
          <w:rFonts w:ascii="Calibri" w:hAnsi="Calibri"/>
          <w:b w:val="0"/>
          <w:i w:val="0"/>
          <w:color w:val="1F1F2E"/>
          <w:sz w:val="22"/>
        </w:rPr>
        <w:t>Dashboard de tracking para monitorear entregas, fallos y tasas de exito.</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Reduce no-shows en un 40%</w:t>
            </w:r>
          </w:p>
          <w:p>
            <w:pPr>
              <w:spacing w:after="0"/>
            </w:pPr>
            <w:r>
              <w:rPr>
                <w:rFonts w:ascii="Calibri" w:hAnsi="Calibri"/>
                <w:b w:val="0"/>
                <w:i w:val="0"/>
                <w:color w:val="1F1F2E"/>
                <w:sz w:val="20"/>
              </w:rPr>
              <w:t>Segun estudios del sector, los recordatorios automaticos reducen las ausencias en un 40%. Con una cita promedio de $50,000 COP, eso puede significar $800,000+ COP al mes de ingresos que no se pierden.</w:t>
            </w:r>
          </w:p>
        </w:tc>
      </w:tr>
    </w:tbl>
    <w:p/>
    <w:p>
      <w:pPr>
        <w:keepNext/>
        <w:spacing w:before="360" w:after="160"/>
      </w:pPr>
      <w:bookmarkStart w:id="660902320" w:name="prop_contable"/>
      <w:bookmarkEnd w:id="660902320"/>
      <w:r>
        <w:rPr>
          <w:rFonts w:ascii="Calibri" w:hAnsi="Calibri"/>
          <w:b/>
          <w:i w:val="0"/>
          <w:color w:val="7C3AED"/>
          <w:sz w:val="44"/>
        </w:rPr>
        <w:t>10. Automatizacion Contable desde la Primera Cita</w:t>
      </w:r>
    </w:p>
    <w:p>
      <w:pPr>
        <w:spacing w:after="80"/>
        <w:jc w:val="both"/>
      </w:pPr>
      <w:r>
        <w:rPr>
          <w:rFonts w:ascii="Calibri" w:hAnsi="Calibri"/>
          <w:b w:val="0"/>
          <w:i w:val="0"/>
          <w:color w:val="1F1F2E"/>
          <w:sz w:val="22"/>
        </w:rPr>
        <w:t>Cada vez que el administrador completa una cita en el calendario, Gestabiz genera automaticamente las transacciones contables correspondientes.</w:t>
      </w:r>
    </w:p>
    <w:p>
      <w:pPr>
        <w:pStyle w:val="ListBullet"/>
        <w:spacing w:after="40"/>
      </w:pPr>
      <w:r>
        <w:rPr>
          <w:rFonts w:ascii="Calibri" w:hAnsi="Calibri"/>
          <w:b w:val="0"/>
          <w:i w:val="0"/>
          <w:color w:val="1F1F2E"/>
          <w:sz w:val="22"/>
        </w:rPr>
        <w:t>Ingreso bruto del servicio con desglose fiscal (IVA 5%, 19% o sin impuesto).</w:t>
      </w:r>
    </w:p>
    <w:p>
      <w:pPr>
        <w:pStyle w:val="ListBullet"/>
        <w:spacing w:after="40"/>
      </w:pPr>
      <w:r>
        <w:rPr>
          <w:rFonts w:ascii="Calibri" w:hAnsi="Calibri"/>
          <w:b w:val="0"/>
          <w:i w:val="0"/>
          <w:color w:val="1F1F2E"/>
          <w:sz w:val="22"/>
        </w:rPr>
        <w:t>Comision del empleado (si aplica) registrada como egreso.</w:t>
      </w:r>
    </w:p>
    <w:p>
      <w:pPr>
        <w:pStyle w:val="ListBullet"/>
        <w:spacing w:after="40"/>
      </w:pPr>
      <w:r>
        <w:rPr>
          <w:rFonts w:ascii="Calibri" w:hAnsi="Calibri"/>
          <w:b w:val="0"/>
          <w:i w:val="0"/>
          <w:color w:val="1F1F2E"/>
          <w:sz w:val="22"/>
        </w:rPr>
        <w:t>Propinas registradas como ingreso adicional.</w:t>
      </w:r>
    </w:p>
    <w:p>
      <w:pPr>
        <w:pStyle w:val="ListBullet"/>
        <w:spacing w:after="40"/>
      </w:pPr>
      <w:r>
        <w:rPr>
          <w:rFonts w:ascii="Calibri" w:hAnsi="Calibri"/>
          <w:b w:val="0"/>
          <w:i w:val="0"/>
          <w:color w:val="1F1F2E"/>
          <w:sz w:val="22"/>
        </w:rPr>
        <w:t>Todo en pesos colombianos con formato de miles.</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Sin calculadora, sin Excel, sin contador (para lo basico)</w:t>
            </w:r>
          </w:p>
          <w:p>
            <w:pPr>
              <w:spacing w:after="0"/>
            </w:pPr>
            <w:r>
              <w:rPr>
                <w:rFonts w:ascii="Calibri" w:hAnsi="Calibri"/>
                <w:b w:val="0"/>
                <w:i w:val="0"/>
                <w:color w:val="1F1F2E"/>
                <w:sz w:val="20"/>
              </w:rPr>
              <w:t>Para un emprendedor individual, el calculo automatico de impuestos y comisiones desde el calendario elimina la necesidad de llevar cuentas en Excel. Gestabiz lo hace en cada cita.</w:t>
            </w:r>
          </w:p>
        </w:tc>
      </w:tr>
    </w:tbl>
    <w:p/>
    <w:p>
      <w:r>
        <w:br w:type="page"/>
      </w:r>
    </w:p>
    <w:p>
      <w:pPr>
        <w:keepNext/>
        <w:spacing w:before="360" w:after="160"/>
      </w:pPr>
      <w:bookmarkStart w:id="660902384" w:name="prop_comparativa"/>
      <w:bookmarkEnd w:id="660902384"/>
      <w:r>
        <w:rPr>
          <w:rFonts w:ascii="Calibri" w:hAnsi="Calibri"/>
          <w:b/>
          <w:i w:val="0"/>
          <w:color w:val="7C3AED"/>
          <w:sz w:val="44"/>
        </w:rPr>
        <w:t>11. Comparativa: Gestabiz vs Competencia</w:t>
      </w:r>
    </w:p>
    <w:p>
      <w:pPr>
        <w:spacing w:after="80"/>
        <w:jc w:val="both"/>
      </w:pPr>
      <w:r>
        <w:rPr>
          <w:rFonts w:ascii="Calibri" w:hAnsi="Calibri"/>
          <w:b w:val="0"/>
          <w:i w:val="0"/>
          <w:color w:val="1F1F2E"/>
          <w:sz w:val="22"/>
        </w:rPr>
        <w:t>Comparamos el Plan Gratuito de Gestabiz con los planes gratuitos de los principales competidores del mercado.</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Funcionalidad</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Gestabiz Free</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Calendly Free</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Booksy Free</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Fresha Free</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mensuales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Sin limite (1 tipo)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Limitadas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tipo de evento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Limitados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Sede/ubicacion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completa</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aplica</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CRM de clientes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 clientes + historial</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incluido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 SEO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con JSON-LD</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Pagina de booking</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Codigo QR</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2 modos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Recordatorios email</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configurables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(limitados)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Calculo fiscal</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automatico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estadisticas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9 metricas</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 tracking</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con graficos</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Tema claro/oscuro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Colombia (COP)</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Nativo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USD</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Parcial</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Ventaja Gestabiz</w:t>
            </w:r>
          </w:p>
          <w:p>
            <w:pPr>
              <w:spacing w:after="0"/>
            </w:pPr>
            <w:r>
              <w:rPr>
                <w:rFonts w:ascii="Calibri" w:hAnsi="Calibri"/>
                <w:b w:val="0"/>
                <w:i w:val="0"/>
                <w:color w:val="1F1F2E"/>
                <w:sz w:val="20"/>
              </w:rPr>
              <w:t>Mientras Calendly se limita a 1 tipo de evento y Booksy restringe funciones clave, Gestabiz ofrece 15 servicios, CRM con historial, perfil SEO, QR, calculo fiscal automatico y dashboard completo. Todo gratis. Todo en espanol. Todo en pesos colombianos.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Tabla comparativa Gestabiz vs competidores</w:t>
            </w:r>
          </w:p>
        </w:tc>
      </w:tr>
    </w:tbl>
    <w:p/>
    <w:p>
      <w:pPr>
        <w:keepNext/>
        <w:spacing w:before="360" w:after="160"/>
      </w:pPr>
      <w:bookmarkStart w:id="660902512" w:name="prop_crecimiento"/>
      <w:bookmarkEnd w:id="660902512"/>
      <w:r>
        <w:rPr>
          <w:rFonts w:ascii="Calibri" w:hAnsi="Calibri"/>
          <w:b/>
          <w:i w:val="0"/>
          <w:color w:val="7C3AED"/>
          <w:sz w:val="44"/>
        </w:rPr>
        <w:t>12. Ruta de Crecimiento Transparente</w:t>
      </w:r>
    </w:p>
    <w:p>
      <w:pPr>
        <w:spacing w:after="80"/>
        <w:jc w:val="both"/>
      </w:pPr>
      <w:r>
        <w:rPr>
          <w:rFonts w:ascii="Calibri" w:hAnsi="Calibri"/>
          <w:b w:val="0"/>
          <w:i w:val="0"/>
          <w:color w:val="1F1F2E"/>
          <w:sz w:val="22"/>
        </w:rPr>
        <w:t>Gestabiz esta disenado para crecer con tu negocio. Los limites del Plan Gratuito estan pensados para que, cuando necesites mas, el upgrade sea natural — no forzado.</w:t>
      </w:r>
    </w:p>
    <w:p>
      <w:pPr>
        <w:keepNext/>
        <w:spacing w:before="200" w:after="80"/>
      </w:pPr>
      <w:r>
        <w:rPr>
          <w:rFonts w:ascii="Calibri" w:hAnsi="Calibri"/>
          <w:b/>
          <w:i w:val="0"/>
          <w:color w:val="7C3AED"/>
          <w:sz w:val="26"/>
        </w:rPr>
        <w:t>Cuando es momento de actualizar</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Senal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Solucion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requerido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Mas de 50 citas/mes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ilimitadas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Contratar primer empleado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hasta 6 empleados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Abrir segunda sede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Hasta 3 sedes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Necesitar reportes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de reportes completo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walk-in frecuentes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Modulo de ventas rapidas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Controlar gastos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Sistema contable completo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Publicar vacantes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Portal de reclutamiento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Reservar recursos fisicos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Salas, mesas, canchas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bl>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Sin presion, sin urgencia</w:t>
            </w:r>
          </w:p>
          <w:p>
            <w:pPr>
              <w:spacing w:after="0"/>
            </w:pPr>
            <w:r>
              <w:rPr>
                <w:rFonts w:ascii="Calibri" w:hAnsi="Calibri"/>
                <w:b w:val="0"/>
                <w:i w:val="0"/>
                <w:color w:val="1F1F2E"/>
                <w:sz w:val="20"/>
              </w:rPr>
              <w:t>Gestabiz nunca bloqueara tus datos ni degradara tu experiencia para forzar un upgrade. Cuando los limites del Plan Gratuito se sientan cortos, es porque tu negocio esta creciendo — y eso es exactamente lo que queremos celebrar.</w:t>
            </w:r>
          </w:p>
        </w:tc>
      </w:tr>
    </w:tbl>
    <w:p/>
    <w:p>
      <w:pPr>
        <w:keepNext/>
        <w:spacing w:before="360" w:after="160"/>
      </w:pPr>
      <w:bookmarkStart w:id="660902576" w:name="prop_trial"/>
      <w:bookmarkEnd w:id="660902576"/>
      <w:r>
        <w:rPr>
          <w:rFonts w:ascii="Calibri" w:hAnsi="Calibri"/>
          <w:b/>
          <w:i w:val="0"/>
          <w:color w:val="7C3AED"/>
          <w:sz w:val="44"/>
        </w:rPr>
        <w:t>13. Prueba Sin Riesgo: 30 Dias del Plan Basico</w:t>
      </w:r>
    </w:p>
    <w:p>
      <w:pPr>
        <w:spacing w:after="80"/>
        <w:jc w:val="both"/>
      </w:pPr>
      <w:r>
        <w:rPr>
          <w:rFonts w:ascii="Calibri" w:hAnsi="Calibri"/>
          <w:b w:val="0"/>
          <w:i w:val="0"/>
          <w:color w:val="1F1F2E"/>
          <w:sz w:val="22"/>
        </w:rPr>
        <w:t>Ademas del Plan Gratuito permanente, Gestabiz ofrece una prueba gratuita de 30 dias del Plan Basico para que pruebes todo sin compromiso.</w:t>
      </w:r>
    </w:p>
    <w:p>
      <w:pPr>
        <w:pStyle w:val="ListBullet"/>
        <w:spacing w:after="40"/>
      </w:pPr>
      <w:r>
        <w:rPr>
          <w:rFonts w:ascii="Calibri" w:hAnsi="Calibri"/>
          <w:b w:val="0"/>
          <w:i w:val="0"/>
          <w:color w:val="1F1F2E"/>
          <w:sz w:val="22"/>
        </w:rPr>
        <w:t>Sin tarjeta de credito requerida.</w:t>
      </w:r>
    </w:p>
    <w:p>
      <w:pPr>
        <w:pStyle w:val="ListBullet"/>
        <w:spacing w:after="40"/>
      </w:pPr>
      <w:r>
        <w:rPr>
          <w:rFonts w:ascii="Calibri" w:hAnsi="Calibri"/>
          <w:b w:val="0"/>
          <w:i w:val="0"/>
          <w:color w:val="1F1F2E"/>
          <w:sz w:val="22"/>
        </w:rPr>
        <w:t>Acceso completo a todas las funcionalidades del Plan Basico.</w:t>
      </w:r>
    </w:p>
    <w:p>
      <w:pPr>
        <w:pStyle w:val="ListBullet"/>
        <w:spacing w:after="40"/>
      </w:pPr>
      <w:r>
        <w:rPr>
          <w:rFonts w:ascii="Calibri" w:hAnsi="Calibri"/>
          <w:b w:val="0"/>
          <w:i w:val="0"/>
          <w:color w:val="1F1F2E"/>
          <w:sz w:val="22"/>
        </w:rPr>
        <w:t>Al finalizar, regresa automaticamente al Plan Gratuito sin perder datos.</w:t>
      </w:r>
    </w:p>
    <w:p>
      <w:pPr>
        <w:pStyle w:val="ListBullet"/>
        <w:spacing w:after="40"/>
      </w:pPr>
      <w:r>
        <w:rPr>
          <w:rFonts w:ascii="Calibri" w:hAnsi="Calibri"/>
          <w:b w:val="0"/>
          <w:i w:val="0"/>
          <w:color w:val="1F1F2E"/>
          <w:sz w:val="22"/>
        </w:rPr>
        <w:t>Solo se puede activar una vez por negocio — aprovechala.</w:t>
      </w:r>
    </w:p>
    <w:p>
      <w:pPr>
        <w:keepNext/>
        <w:spacing w:before="360" w:after="160"/>
      </w:pPr>
      <w:bookmarkStart w:id="660902704" w:name="prop_escenarios"/>
      <w:bookmarkEnd w:id="660902704"/>
      <w:r>
        <w:rPr>
          <w:rFonts w:ascii="Calibri" w:hAnsi="Calibri"/>
          <w:b/>
          <w:i w:val="0"/>
          <w:color w:val="7C3AED"/>
          <w:sz w:val="44"/>
        </w:rPr>
        <w:t>14. Escenarios Reales</w:t>
      </w:r>
    </w:p>
    <w:p>
      <w:pPr>
        <w:keepNext/>
        <w:spacing w:before="200" w:after="80"/>
      </w:pPr>
      <w:r>
        <w:rPr>
          <w:rFonts w:ascii="Calibri" w:hAnsi="Calibri"/>
          <w:b/>
          <w:i w:val="0"/>
          <w:color w:val="7C3AED"/>
          <w:sz w:val="26"/>
        </w:rPr>
        <w:t>Escenario 1: Diana — Estilista independiente en Bogota</w:t>
      </w:r>
    </w:p>
    <w:p>
      <w:pPr>
        <w:spacing w:after="80"/>
        <w:jc w:val="both"/>
      </w:pPr>
      <w:r>
        <w:rPr>
          <w:rFonts w:ascii="Calibri" w:hAnsi="Calibri"/>
          <w:b w:val="0"/>
          <w:i w:val="0"/>
          <w:color w:val="1F1F2E"/>
          <w:sz w:val="22"/>
        </w:rPr>
        <w:t>Diana acaba de abrir su salon de belleza en el barrio Chapinero. Trabaja sola, ofrece 8 servicios (corte, color, manicure, pedicure, etc.) y atiende entre 6 y 10 clientes por semana.</w:t>
      </w:r>
    </w:p>
    <w:p>
      <w:pPr>
        <w:pStyle w:val="ListBullet"/>
        <w:spacing w:after="40"/>
      </w:pPr>
      <w:r>
        <w:rPr>
          <w:rFonts w:ascii="Calibri" w:hAnsi="Calibri"/>
          <w:b w:val="0"/>
          <w:i w:val="0"/>
          <w:color w:val="1F1F2E"/>
          <w:sz w:val="22"/>
        </w:rPr>
        <w:t>Plan Gratuito le alcanza perfectamente: 1 sede, 8 servicios, ~40 citas/mes.</w:t>
      </w:r>
    </w:p>
    <w:p>
      <w:pPr>
        <w:pStyle w:val="ListBullet"/>
        <w:spacing w:after="40"/>
      </w:pPr>
      <w:r>
        <w:rPr>
          <w:rFonts w:ascii="Calibri" w:hAnsi="Calibri"/>
          <w:b w:val="0"/>
          <w:i w:val="0"/>
          <w:color w:val="1F1F2E"/>
          <w:sz w:val="22"/>
        </w:rPr>
        <w:t>Con el perfil publico, sus clientes la encuentran en Google buscando 'salon de belleza Chapinero'.</w:t>
      </w:r>
    </w:p>
    <w:p>
      <w:pPr>
        <w:pStyle w:val="ListBullet"/>
        <w:spacing w:after="40"/>
      </w:pPr>
      <w:r>
        <w:rPr>
          <w:rFonts w:ascii="Calibri" w:hAnsi="Calibri"/>
          <w:b w:val="0"/>
          <w:i w:val="0"/>
          <w:color w:val="1F1F2E"/>
          <w:sz w:val="22"/>
        </w:rPr>
        <w:t>El QR lo imprime y lo pone en el espejo del salon — los clientes reservan desde su celular.</w:t>
      </w:r>
    </w:p>
    <w:p>
      <w:pPr>
        <w:pStyle w:val="ListBullet"/>
        <w:spacing w:after="40"/>
      </w:pPr>
      <w:r>
        <w:rPr>
          <w:rFonts w:ascii="Calibri" w:hAnsi="Calibri"/>
          <w:b w:val="0"/>
          <w:i w:val="0"/>
          <w:color w:val="1F1F2E"/>
          <w:sz w:val="22"/>
        </w:rPr>
        <w:t>Los recordatorios por email redujeron sus no-shows de 5 a 1 por semana.</w:t>
      </w:r>
    </w:p>
    <w:p>
      <w:pPr>
        <w:pStyle w:val="ListBullet"/>
        <w:spacing w:after="40"/>
      </w:pPr>
      <w:r>
        <w:rPr>
          <w:rFonts w:ascii="Calibri" w:hAnsi="Calibri"/>
          <w:b w:val="0"/>
          <w:i w:val="0"/>
          <w:color w:val="1F1F2E"/>
          <w:sz w:val="22"/>
        </w:rPr>
        <w:t>Sin pagar un peso. Sin contratos. Sin complicaciones.</w:t>
      </w:r>
    </w:p>
    <w:p>
      <w:pPr>
        <w:keepNext/>
        <w:spacing w:before="200" w:after="80"/>
      </w:pPr>
      <w:r>
        <w:rPr>
          <w:rFonts w:ascii="Calibri" w:hAnsi="Calibri"/>
          <w:b/>
          <w:i w:val="0"/>
          <w:color w:val="7C3AED"/>
          <w:sz w:val="26"/>
        </w:rPr>
        <w:t>Escenario 2: Roberto — Barbero en Medellin</w:t>
      </w:r>
    </w:p>
    <w:p>
      <w:pPr>
        <w:spacing w:after="80"/>
        <w:jc w:val="both"/>
      </w:pPr>
      <w:r>
        <w:rPr>
          <w:rFonts w:ascii="Calibri" w:hAnsi="Calibri"/>
          <w:b w:val="0"/>
          <w:i w:val="0"/>
          <w:color w:val="1F1F2E"/>
          <w:sz w:val="22"/>
        </w:rPr>
        <w:t>Roberto tiene una barberia en el centro de Medellin. Ofrece 5 servicios y atiende unos 8 clientes por dia.</w:t>
      </w:r>
    </w:p>
    <w:p>
      <w:pPr>
        <w:pStyle w:val="ListBullet"/>
        <w:spacing w:after="40"/>
      </w:pPr>
      <w:r>
        <w:rPr>
          <w:rFonts w:ascii="Calibri" w:hAnsi="Calibri"/>
          <w:b w:val="0"/>
          <w:i w:val="0"/>
          <w:color w:val="1F1F2E"/>
          <w:sz w:val="22"/>
        </w:rPr>
        <w:t>Con el Plan Gratuito gestiona 40-50 citas mensuales facilmente.</w:t>
      </w:r>
    </w:p>
    <w:p>
      <w:pPr>
        <w:pStyle w:val="ListBullet"/>
        <w:spacing w:after="40"/>
      </w:pPr>
      <w:r>
        <w:rPr>
          <w:rFonts w:ascii="Calibri" w:hAnsi="Calibri"/>
          <w:b w:val="0"/>
          <w:i w:val="0"/>
          <w:color w:val="1F1F2E"/>
          <w:sz w:val="22"/>
        </w:rPr>
        <w:t>El CRM le muestra que el 30% de sus clientes no vuelven despues de la primera visita.</w:t>
      </w:r>
    </w:p>
    <w:p>
      <w:pPr>
        <w:pStyle w:val="ListBullet"/>
        <w:spacing w:after="40"/>
      </w:pPr>
      <w:r>
        <w:rPr>
          <w:rFonts w:ascii="Calibri" w:hAnsi="Calibri"/>
          <w:b w:val="0"/>
          <w:i w:val="0"/>
          <w:color w:val="1F1F2E"/>
          <w:sz w:val="22"/>
        </w:rPr>
        <w:t>Decidio enviar un WhatsApp personal a esos clientes — ahora el 60% regresa.</w:t>
      </w:r>
    </w:p>
    <w:p>
      <w:pPr>
        <w:pStyle w:val="ListBullet"/>
        <w:spacing w:after="40"/>
      </w:pPr>
      <w:r>
        <w:rPr>
          <w:rFonts w:ascii="Calibri" w:hAnsi="Calibri"/>
          <w:b w:val="0"/>
          <w:i w:val="0"/>
          <w:color w:val="1F1F2E"/>
          <w:sz w:val="22"/>
        </w:rPr>
        <w:t>Cuando contrate a un segundo barbero, activara el Plan Basico.</w:t>
      </w:r>
    </w:p>
    <w:p>
      <w:pPr>
        <w:keepNext/>
        <w:spacing w:before="200" w:after="80"/>
      </w:pPr>
      <w:r>
        <w:rPr>
          <w:rFonts w:ascii="Calibri" w:hAnsi="Calibri"/>
          <w:b/>
          <w:i w:val="0"/>
          <w:color w:val="7C3AED"/>
          <w:sz w:val="26"/>
        </w:rPr>
        <w:t>Escenario 3: Laura — Instructora de yoga en Cali</w:t>
      </w:r>
    </w:p>
    <w:p>
      <w:pPr>
        <w:spacing w:after="80"/>
        <w:jc w:val="both"/>
      </w:pPr>
      <w:r>
        <w:rPr>
          <w:rFonts w:ascii="Calibri" w:hAnsi="Calibri"/>
          <w:b w:val="0"/>
          <w:i w:val="0"/>
          <w:color w:val="1F1F2E"/>
          <w:sz w:val="22"/>
        </w:rPr>
        <w:t>Laura da clases de yoga en un estudio rentado. Ofrece 4 tipos de clases y atiende grupos de hasta 15 personas.</w:t>
      </w:r>
    </w:p>
    <w:p>
      <w:pPr>
        <w:pStyle w:val="ListBullet"/>
        <w:spacing w:after="40"/>
      </w:pPr>
      <w:r>
        <w:rPr>
          <w:rFonts w:ascii="Calibri" w:hAnsi="Calibri"/>
          <w:b w:val="0"/>
          <w:i w:val="0"/>
          <w:color w:val="1F1F2E"/>
          <w:sz w:val="22"/>
        </w:rPr>
        <w:t>El Plan Gratuito le permite gestionar sus reservaciones sin papel.</w:t>
      </w:r>
    </w:p>
    <w:p>
      <w:pPr>
        <w:pStyle w:val="ListBullet"/>
        <w:spacing w:after="40"/>
      </w:pPr>
      <w:r>
        <w:rPr>
          <w:rFonts w:ascii="Calibri" w:hAnsi="Calibri"/>
          <w:b w:val="0"/>
          <w:i w:val="0"/>
          <w:color w:val="1F1F2E"/>
          <w:sz w:val="22"/>
        </w:rPr>
        <w:t>El perfil publico atrae nuevos estudiantes que buscan 'yoga Cali' en Google.</w:t>
      </w:r>
    </w:p>
    <w:p>
      <w:pPr>
        <w:pStyle w:val="ListBullet"/>
        <w:spacing w:after="40"/>
      </w:pPr>
      <w:r>
        <w:rPr>
          <w:rFonts w:ascii="Calibri" w:hAnsi="Calibri"/>
          <w:b w:val="0"/>
          <w:i w:val="0"/>
          <w:color w:val="1F1F2E"/>
          <w:sz w:val="22"/>
        </w:rPr>
        <w:t>Probo el mes gratis del Plan Basico y ahora esta evaluando contratar una asistente.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Collage de negocios usando Gestabiz en el Plan Gratuito</w:t>
            </w:r>
          </w:p>
        </w:tc>
      </w:tr>
    </w:tbl>
    <w:p/>
    <w:p>
      <w:r>
        <w:br w:type="page"/>
      </w:r>
    </w:p>
    <w:p>
      <w:pPr>
        <w:keepNext/>
        <w:spacing w:before="360" w:after="160"/>
      </w:pPr>
      <w:bookmarkStart w:id="660902896" w:name="prop_faq"/>
      <w:bookmarkEnd w:id="660902896"/>
      <w:r>
        <w:rPr>
          <w:rFonts w:ascii="Calibri" w:hAnsi="Calibri"/>
          <w:b/>
          <w:i w:val="0"/>
          <w:color w:val="7C3AED"/>
          <w:sz w:val="44"/>
        </w:rPr>
        <w:t>15. Preguntas Frecuentes</w:t>
      </w:r>
    </w:p>
    <w:p>
      <w:pPr>
        <w:keepNext/>
        <w:spacing w:before="200" w:after="80"/>
      </w:pPr>
      <w:r>
        <w:rPr>
          <w:rFonts w:ascii="Calibri" w:hAnsi="Calibri"/>
          <w:b/>
          <w:i w:val="0"/>
          <w:color w:val="7C3AED"/>
          <w:sz w:val="26"/>
        </w:rPr>
        <w:t>P: El Plan Gratuito es temporal?</w:t>
      </w:r>
    </w:p>
    <w:p>
      <w:pPr>
        <w:spacing w:after="80"/>
        <w:jc w:val="both"/>
      </w:pPr>
      <w:r>
        <w:rPr>
          <w:rFonts w:ascii="Calibri" w:hAnsi="Calibri"/>
          <w:b w:val="0"/>
          <w:i w:val="0"/>
          <w:color w:val="1F1F2E"/>
          <w:sz w:val="22"/>
        </w:rPr>
        <w:t>R: No. El Plan Gratuito es permanente e indefinido. No tiene fecha de vencimiento ni requiere tarjeta de credito. Puedes usarlo para siempre.</w:t>
      </w:r>
    </w:p>
    <w:p>
      <w:pPr>
        <w:keepNext/>
        <w:spacing w:before="200" w:after="80"/>
      </w:pPr>
      <w:r>
        <w:rPr>
          <w:rFonts w:ascii="Calibri" w:hAnsi="Calibri"/>
          <w:b/>
          <w:i w:val="0"/>
          <w:color w:val="7C3AED"/>
          <w:sz w:val="26"/>
        </w:rPr>
        <w:t>P: Que pasa si supero los 50 clientes?</w:t>
      </w:r>
    </w:p>
    <w:p>
      <w:pPr>
        <w:spacing w:after="80"/>
        <w:jc w:val="both"/>
      </w:pPr>
      <w:r>
        <w:rPr>
          <w:rFonts w:ascii="Calibri" w:hAnsi="Calibri"/>
          <w:b w:val="0"/>
          <w:i w:val="0"/>
          <w:color w:val="1F1F2E"/>
          <w:sz w:val="22"/>
        </w:rPr>
        <w:t>R: Tus datos nunca se pierden. Los clientes adicionales se almacenan en la base de datos pero no se muestran hasta que actualices el plan. Un banner te informa cuantos estan ocultos.</w:t>
      </w:r>
    </w:p>
    <w:p>
      <w:pPr>
        <w:keepNext/>
        <w:spacing w:before="200" w:after="80"/>
      </w:pPr>
      <w:r>
        <w:rPr>
          <w:rFonts w:ascii="Calibri" w:hAnsi="Calibri"/>
          <w:b/>
          <w:i w:val="0"/>
          <w:color w:val="7C3AED"/>
          <w:sz w:val="26"/>
        </w:rPr>
        <w:t>P: Puedo tener mas de un negocio en el Plan Gratuito?</w:t>
      </w:r>
    </w:p>
    <w:p>
      <w:pPr>
        <w:spacing w:after="80"/>
        <w:jc w:val="both"/>
      </w:pPr>
      <w:r>
        <w:rPr>
          <w:rFonts w:ascii="Calibri" w:hAnsi="Calibri"/>
          <w:b w:val="0"/>
          <w:i w:val="0"/>
          <w:color w:val="1F1F2E"/>
          <w:sz w:val="22"/>
        </w:rPr>
        <w:t>R: Si. Puedes crear multiples negocios y cada uno tendra sus propios limites del Plan Gratuito de forma independiente.</w:t>
      </w:r>
    </w:p>
    <w:p>
      <w:pPr>
        <w:keepNext/>
        <w:spacing w:before="200" w:after="80"/>
      </w:pPr>
      <w:r>
        <w:rPr>
          <w:rFonts w:ascii="Calibri" w:hAnsi="Calibri"/>
          <w:b/>
          <w:i w:val="0"/>
          <w:color w:val="7C3AED"/>
          <w:sz w:val="26"/>
        </w:rPr>
        <w:t>P: Como funciona la prueba gratuita del Plan Basico?</w:t>
      </w:r>
    </w:p>
    <w:p>
      <w:pPr>
        <w:spacing w:after="80"/>
        <w:jc w:val="both"/>
      </w:pPr>
      <w:r>
        <w:rPr>
          <w:rFonts w:ascii="Calibri" w:hAnsi="Calibri"/>
          <w:b w:val="0"/>
          <w:i w:val="0"/>
          <w:color w:val="1F1F2E"/>
          <w:sz w:val="22"/>
        </w:rPr>
        <w:t>R: Al activar la prueba, obtienes acceso completo al Plan Basico durante 30 dias sin pagar nada. Al finalizar, si no activas un plan de pago, regresas al Plan Gratuito sin perder datos.</w:t>
      </w:r>
    </w:p>
    <w:p>
      <w:pPr>
        <w:keepNext/>
        <w:spacing w:before="200" w:after="80"/>
      </w:pPr>
      <w:r>
        <w:rPr>
          <w:rFonts w:ascii="Calibri" w:hAnsi="Calibri"/>
          <w:b/>
          <w:i w:val="0"/>
          <w:color w:val="7C3AED"/>
          <w:sz w:val="26"/>
        </w:rPr>
        <w:t>P: Mis datos estan seguros?</w:t>
      </w:r>
    </w:p>
    <w:p>
      <w:pPr>
        <w:spacing w:after="80"/>
        <w:jc w:val="both"/>
      </w:pPr>
      <w:r>
        <w:rPr>
          <w:rFonts w:ascii="Calibri" w:hAnsi="Calibri"/>
          <w:b w:val="0"/>
          <w:i w:val="0"/>
          <w:color w:val="1F1F2E"/>
          <w:sz w:val="22"/>
        </w:rPr>
        <w:t>R: Si. Gestabiz usa Supabase (PostgreSQL) con seguridad a nivel de fila (RLS). Cada tabla tiene politicas de seguridad que garantizan que solo puedas acceder a tus propios datos.</w:t>
      </w:r>
    </w:p>
    <w:p>
      <w:pPr>
        <w:keepNext/>
        <w:spacing w:before="200" w:after="80"/>
      </w:pPr>
      <w:r>
        <w:rPr>
          <w:rFonts w:ascii="Calibri" w:hAnsi="Calibri"/>
          <w:b/>
          <w:i w:val="0"/>
          <w:color w:val="7C3AED"/>
          <w:sz w:val="26"/>
        </w:rPr>
        <w:t>P: Que diferencia hay entre owner y admin?</w:t>
      </w:r>
    </w:p>
    <w:p>
      <w:pPr>
        <w:spacing w:after="80"/>
        <w:jc w:val="both"/>
      </w:pPr>
      <w:r>
        <w:rPr>
          <w:rFonts w:ascii="Calibri" w:hAnsi="Calibri"/>
          <w:b w:val="0"/>
          <w:i w:val="0"/>
          <w:color w:val="1F1F2E"/>
          <w:sz w:val="22"/>
        </w:rPr>
        <w:t>R: El owner es quien creo el negocio — tiene permisos totales sin restriccion. Un admin es un usuario al que se le asigno el rol administrativo con permisos que pueden ser personalizados.</w:t>
      </w:r>
    </w:p>
    <w:p>
      <w:pPr>
        <w:keepNext/>
        <w:spacing w:before="200" w:after="80"/>
      </w:pPr>
      <w:r>
        <w:rPr>
          <w:rFonts w:ascii="Calibri" w:hAnsi="Calibri"/>
          <w:b/>
          <w:i w:val="0"/>
          <w:color w:val="7C3AED"/>
          <w:sz w:val="26"/>
        </w:rPr>
        <w:t>P: Puedo exportar mis datos?</w:t>
      </w:r>
    </w:p>
    <w:p>
      <w:pPr>
        <w:spacing w:after="80"/>
        <w:jc w:val="both"/>
      </w:pPr>
      <w:r>
        <w:rPr>
          <w:rFonts w:ascii="Calibri" w:hAnsi="Calibri"/>
          <w:b w:val="0"/>
          <w:i w:val="0"/>
          <w:color w:val="1F1F2E"/>
          <w:sz w:val="22"/>
        </w:rPr>
        <w:t>R: En el Plan Gratuito puedes exportar el tracking de notificaciones en CSV. Los planes superiores agregan exportacion de reportes financieros en PDF, CSV y Excel.</w:t>
      </w:r>
    </w:p>
    <w:p>
      <w:pPr>
        <w:keepNext/>
        <w:spacing w:before="200" w:after="80"/>
      </w:pPr>
      <w:r>
        <w:rPr>
          <w:rFonts w:ascii="Calibri" w:hAnsi="Calibri"/>
          <w:b/>
          <w:i w:val="0"/>
          <w:color w:val="7C3AED"/>
          <w:sz w:val="26"/>
        </w:rPr>
        <w:t>P: Gestabiz funciona en mi celular?</w:t>
      </w:r>
    </w:p>
    <w:p>
      <w:pPr>
        <w:spacing w:after="80"/>
        <w:jc w:val="both"/>
      </w:pPr>
      <w:r>
        <w:rPr>
          <w:rFonts w:ascii="Calibri" w:hAnsi="Calibri"/>
          <w:b w:val="0"/>
          <w:i w:val="0"/>
          <w:color w:val="1F1F2E"/>
          <w:sz w:val="22"/>
        </w:rPr>
        <w:t>R: Si. La aplicacion web es totalmente responsive y se adapta a cualquier tamano de pantalla. Adicionalmente, hay una aplicacion movil nativa en desarrollo con Expo/React Native.</w:t>
      </w:r>
    </w:p>
    <w:p>
      <w:r>
        <w:br w:type="page"/>
      </w:r>
    </w:p>
    <w:p>
      <w:pPr>
        <w:keepNext/>
        <w:spacing w:before="360" w:after="160"/>
      </w:pPr>
      <w:bookmarkStart w:id="660903024" w:name="prop_cta"/>
      <w:bookmarkEnd w:id="660903024"/>
      <w:r>
        <w:rPr>
          <w:rFonts w:ascii="Calibri" w:hAnsi="Calibri"/>
          <w:b/>
          <w:i w:val="0"/>
          <w:color w:val="7C3AED"/>
          <w:sz w:val="44"/>
        </w:rPr>
        <w:t>16. Siguiente Paso</w:t>
      </w:r>
    </w:p>
    <w:p>
      <w:pPr>
        <w:spacing w:after="80"/>
        <w:jc w:val="both"/>
      </w:pPr>
      <w:r>
        <w:rPr>
          <w:rFonts w:ascii="Calibri" w:hAnsi="Calibri"/>
          <w:b w:val="0"/>
          <w:i w:val="0"/>
          <w:color w:val="1F1F2E"/>
          <w:sz w:val="28"/>
        </w:rPr>
        <w:t>Empieza hoy. Sin costo. Sin compromiso. Sin tarjeta de credito.</w:t>
      </w:r>
    </w:p>
    <w:p/>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Crea tu cuenta gratuita en gestabiz.com</w:t>
            </w:r>
          </w:p>
          <w:p>
            <w:pPr>
              <w:spacing w:after="0"/>
            </w:pPr>
            <w:r>
              <w:rPr>
                <w:rFonts w:ascii="Calibri" w:hAnsi="Calibri"/>
                <w:b w:val="0"/>
                <w:i w:val="0"/>
                <w:color w:val="1F1F2E"/>
                <w:sz w:val="20"/>
              </w:rPr>
              <w:t>1. Registrate con tu email o Google</w:t>
              <w:br/>
              <w:t>2. Crea tu negocio en 3 minutos</w:t>
              <w:br/>
              <w:t>3. Sigue el asistente de configuracion</w:t>
              <w:br/>
              <w:t>4. Comparte tu enlace o QR con tus clientes</w:t>
              <w:br/>
              <w:t>5. Empieza a recibir citas — hoy mismo</w:t>
            </w:r>
          </w:p>
        </w:tc>
      </w:tr>
    </w:tbl>
    <w:p/>
    <w:p/>
    <w:p/>
    <w:p>
      <w:pPr>
        <w:spacing w:after="80"/>
        <w:jc w:val="center"/>
      </w:pPr>
      <w:r>
        <w:rPr>
          <w:rFonts w:ascii="Calibri" w:hAnsi="Calibri"/>
          <w:b w:val="0"/>
          <w:i/>
          <w:color w:val="7C3AED"/>
          <w:sz w:val="28"/>
        </w:rPr>
        <w:t>Gestabiz — La plataforma todo-en-uno para negocios de servicios.</w:t>
      </w:r>
    </w:p>
    <w:p>
      <w:pPr>
        <w:spacing w:after="80"/>
        <w:jc w:val="center"/>
      </w:pPr>
      <w:r>
        <w:rPr>
          <w:rFonts w:ascii="Calibri" w:hAnsi="Calibri"/>
          <w:b w:val="0"/>
          <w:i w:val="0"/>
          <w:color w:val="6B7280"/>
          <w:sz w:val="22"/>
        </w:rPr>
        <w:t>Desarrollado por Ti Turing | soporte@gestabiz.com | gestabiz.com</w:t>
      </w:r>
    </w:p>
    <w:p/>
    <w:p/>
    <w:p/>
    <w:p>
      <w:pPr>
        <w:jc w:val="center"/>
      </w:pPr>
      <w:r>
        <w:drawing>
          <wp:inline xmlns:a="http://schemas.openxmlformats.org/drawingml/2006/main" xmlns:pic="http://schemas.openxmlformats.org/drawingml/2006/picture">
            <wp:extent cx="1080000" cy="1080000"/>
            <wp:docPr id="3" name="Picture 3"/>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080000" cy="1080000"/>
                    </a:xfrm>
                    <a:prstGeom prst="rect"/>
                  </pic:spPr>
                </pic:pic>
              </a:graphicData>
            </a:graphic>
          </wp:inline>
        </w:drawing>
      </w:r>
    </w:p>
    <w:p>
      <w:r>
        <w:br w:type="page"/>
      </w:r>
    </w:p>
    <w:p>
      <w:pPr>
        <w:spacing w:after="80"/>
        <w:jc w:val="center"/>
      </w:pPr>
      <w:r>
        <w:rPr>
          <w:rFonts w:ascii="Calibri" w:hAnsi="Calibri"/>
          <w:b w:val="0"/>
          <w:i/>
          <w:color w:val="6B7280"/>
          <w:sz w:val="24"/>
        </w:rPr>
        <w:t>Fin de la Parte 3 — Propuesta de Valor: Administrador Plan Gratuito.</w:t>
      </w:r>
    </w:p>
    <w:p>
      <w:pPr>
        <w:spacing w:after="80"/>
        <w:jc w:val="center"/>
      </w:pPr>
      <w:r>
        <w:rPr>
          <w:rFonts w:ascii="Calibri" w:hAnsi="Calibri"/>
          <w:b w:val="0"/>
          <w:i/>
          <w:color w:val="7C3AED"/>
          <w:sz w:val="24"/>
        </w:rPr>
        <w:t>Continua en la Parte 4: Administrador Plan Basico.</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color w:val="6B7280"/>
        <w:sz w:val="18"/>
      </w:rPr>
      <w:t>Propuesta de Valor — Gestabiz  |  Desarrollado por Ti Turing  |  (c)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