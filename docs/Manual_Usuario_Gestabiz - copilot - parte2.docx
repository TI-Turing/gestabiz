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Manual de Usuario</w:t>
      </w:r>
    </w:p>
    <w:p>
      <w:pPr>
        <w:spacing w:after="240"/>
        <w:jc w:val="center"/>
      </w:pPr>
      <w:r>
        <w:rPr>
          <w:rFonts w:ascii="Calibri" w:hAnsi="Calibri"/>
          <w:b w:val="0"/>
          <w:i/>
          <w:color w:val="6B7280"/>
          <w:sz w:val="26"/>
        </w:rPr>
        <w:t>Guia funcional exhaustiva de la plataforma</w:t>
      </w:r>
    </w:p>
    <w:p>
      <w:pPr>
        <w:spacing w:after="120"/>
        <w:jc w:val="center"/>
      </w:pPr>
      <w:r>
        <w:rPr>
          <w:rFonts w:ascii="Calibri" w:hAnsi="Calibri"/>
          <w:b/>
          <w:i w:val="0"/>
          <w:color w:val="7C3AED"/>
          <w:sz w:val="28"/>
        </w:rPr>
        <w:t>Parte 2 de 5: Experiencia del Empleado</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val="0"/>
          <w:i w:val="0"/>
          <w:color w:val="6B7280"/>
          <w:sz w:val="22"/>
        </w:rPr>
        <w:t xml:space="preserve">Desarrollado por </w:t>
      </w:r>
      <w:r>
        <w:rPr>
          <w:rFonts w:ascii="Calibri" w:hAnsi="Calibri"/>
          <w:b/>
          <w:i w:val="0"/>
          <w:color w:val="1F1F2E"/>
          <w:sz w:val="22"/>
        </w:rPr>
        <w:t>Ti Turing</w:t>
      </w:r>
    </w:p>
    <w:p>
      <w:pPr>
        <w:jc w:val="center"/>
      </w:pPr>
      <w:r>
        <w:rPr>
          <w:rFonts w:ascii="Calibri" w:hAnsi="Calibri"/>
          <w:b w:val="0"/>
          <w:i/>
          <w:color w:val="6B7280"/>
          <w:sz w:val="18"/>
        </w:rPr>
        <w:t>https://github.com/TI-Turing   |   contacto@gestabiz.com</w:t>
      </w:r>
    </w:p>
    <w:p>
      <w:r>
        <w:br w:type="page"/>
      </w:r>
    </w:p>
    <w:p>
      <w:pPr>
        <w:keepNext/>
        <w:spacing w:before="360" w:after="160"/>
      </w:pPr>
      <w:bookmarkStart w:id="1769204080" w:name="toc"/>
      <w:bookmarkEnd w:id="1769204080"/>
      <w:r>
        <w:rPr>
          <w:rFonts w:ascii="Calibri" w:hAnsi="Calibri"/>
          <w:b/>
          <w:i w:val="0"/>
          <w:color w:val="7C3AED"/>
          <w:sz w:val="44"/>
        </w:rPr>
        <w:t>Indice — Parte 2: Rol Empleado</w:t>
      </w:r>
    </w:p>
    <w:p>
      <w:pPr>
        <w:spacing w:after="80"/>
        <w:jc w:val="both"/>
      </w:pPr>
      <w:r>
        <w:rPr>
          <w:rFonts w:ascii="Calibri" w:hAnsi="Calibri"/>
          <w:b w:val="0"/>
          <w:i w:val="0"/>
          <w:color w:val="1F1F2E"/>
          <w:sz w:val="22"/>
        </w:rPr>
        <w:t>Este documento cubre de manera exhaustiva la experiencia del rol Empleado en Gestabiz. Cada entrada es un hipervinculo a la seccion correspondiente. Este es el segundo de cinco volumenes que componen el Manual completo.</w:t>
      </w:r>
    </w:p>
    <w:p>
      <w:pPr>
        <w:spacing w:after="20"/>
      </w:pPr>
      <w:hyperlink w:anchor="sec_resumen">
        <w:r>
          <w:rPr>
            <w:color w:val="7C3AED"/>
            <w:u w:val="single"/>
            <w:sz w:val="22"/>
          </w:rPr>
          <w:t xml:space="preserve">Parte 1 — Resumen Ejecutivo del Rol Empleado</w:t>
        </w:r>
      </w:hyperlink>
    </w:p>
    <w:p>
      <w:pPr>
        <w:spacing w:after="20"/>
      </w:pPr>
      <w:hyperlink w:anchor="sec_acceso">
        <w:r>
          <w:rPr>
            <w:color w:val="7C3AED"/>
            <w:u w:val="single"/>
            <w:sz w:val="22"/>
          </w:rPr>
          <w:t xml:space="preserve">1. Acceso y Primer Inicio de Sesion</w:t>
        </w:r>
      </w:hyperlink>
    </w:p>
    <w:p>
      <w:pPr>
        <w:spacing w:after="20"/>
      </w:pPr>
      <w:hyperlink w:anchor="sec_phone_gate">
        <w:r>
          <w:rPr>
            <w:color w:val="7C3AED"/>
            <w:u w:val="single"/>
            <w:sz w:val="22"/>
          </w:rPr>
          <w:t xml:space="preserve">2. Verificacion de Telefono Obligatoria</w:t>
        </w:r>
      </w:hyperlink>
    </w:p>
    <w:p>
      <w:pPr>
        <w:spacing w:after="20"/>
      </w:pPr>
      <w:hyperlink w:anchor="sec_dashboard">
        <w:r>
          <w:rPr>
            <w:color w:val="7C3AED"/>
            <w:u w:val="single"/>
            <w:sz w:val="22"/>
          </w:rPr>
          <w:t xml:space="preserve">3. Dashboard del Empleado: Vision General</w:t>
        </w:r>
      </w:hyperlink>
    </w:p>
    <w:p>
      <w:pPr>
        <w:spacing w:after="20"/>
      </w:pPr>
      <w:hyperlink w:anchor="sec_sidebar">
        <w:r>
          <w:rPr>
            <w:color w:val="7C3AED"/>
            <w:u w:val="single"/>
            <w:sz w:val="22"/>
          </w:rPr>
          <w:t xml:space="preserve">4. Barra Lateral y Navegacion</w:t>
        </w:r>
      </w:hyperlink>
    </w:p>
    <w:p>
      <w:pPr>
        <w:spacing w:after="20"/>
      </w:pPr>
      <w:hyperlink w:anchor="sec_selector_neg">
        <w:r>
          <w:rPr>
            <w:color w:val="7C3AED"/>
            <w:u w:val="single"/>
            <w:sz w:val="22"/>
          </w:rPr>
          <w:t xml:space="preserve">5. Selector de Negocio</w:t>
        </w:r>
      </w:hyperlink>
    </w:p>
    <w:p>
      <w:pPr>
        <w:spacing w:after="20"/>
      </w:pPr>
      <w:hyperlink w:anchor="sec_mis_empleos">
        <w:r>
          <w:rPr>
            <w:color w:val="7C3AED"/>
            <w:u w:val="single"/>
            <w:sz w:val="22"/>
          </w:rPr>
          <w:t xml:space="preserve">6. Mis Empleos — Lista de Negocios</w:t>
        </w:r>
      </w:hyperlink>
    </w:p>
    <w:p>
      <w:pPr>
        <w:spacing w:after="20"/>
      </w:pPr>
      <w:hyperlink w:anchor="sec_tarjeta_empleo">
        <w:r>
          <w:rPr>
            <w:color w:val="7C3AED"/>
            <w:u w:val="single"/>
            <w:sz w:val="22"/>
          </w:rPr>
          <w:t xml:space="preserve">7. Tarjeta de Empleo y Detalle</w:t>
        </w:r>
      </w:hyperlink>
    </w:p>
    <w:p>
      <w:pPr>
        <w:spacing w:after="20"/>
      </w:pPr>
      <w:hyperlink w:anchor="sec_unirse">
        <w:r>
          <w:rPr>
            <w:color w:val="7C3AED"/>
            <w:u w:val="single"/>
            <w:sz w:val="22"/>
          </w:rPr>
          <w:t xml:space="preserve">8. Unirse a un Negocio</w:t>
        </w:r>
      </w:hyperlink>
    </w:p>
    <w:p>
      <w:pPr>
        <w:spacing w:after="20"/>
      </w:pPr>
      <w:hyperlink w:anchor="sec_onboarding">
        <w:r>
          <w:rPr>
            <w:color w:val="7C3AED"/>
            <w:u w:val="single"/>
            <w:sz w:val="22"/>
          </w:rPr>
          <w:t xml:space="preserve">9. Onboarding con Codigo de Invitacion</w:t>
        </w:r>
      </w:hyperlink>
    </w:p>
    <w:p>
      <w:pPr>
        <w:spacing w:after="20"/>
      </w:pPr>
      <w:hyperlink w:anchor="sec_citas">
        <w:r>
          <w:rPr>
            <w:color w:val="7C3AED"/>
            <w:u w:val="single"/>
            <w:sz w:val="22"/>
          </w:rPr>
          <w:t xml:space="preserve">10. Mis Citas — Vista Lista</w:t>
        </w:r>
      </w:hyperlink>
    </w:p>
    <w:p>
      <w:pPr>
        <w:spacing w:after="20"/>
      </w:pPr>
      <w:hyperlink w:anchor="sec_calendario">
        <w:r>
          <w:rPr>
            <w:color w:val="7C3AED"/>
            <w:u w:val="single"/>
            <w:sz w:val="22"/>
          </w:rPr>
          <w:t xml:space="preserve">11. Mis Citas — Vista Calendario</w:t>
        </w:r>
      </w:hyperlink>
    </w:p>
    <w:p>
      <w:pPr>
        <w:spacing w:after="20"/>
      </w:pPr>
      <w:hyperlink w:anchor="sec_detalle_cita">
        <w:r>
          <w:rPr>
            <w:color w:val="7C3AED"/>
            <w:u w:val="single"/>
            <w:sz w:val="22"/>
          </w:rPr>
          <w:t xml:space="preserve">12. Detalle de una Cita</w:t>
        </w:r>
      </w:hyperlink>
    </w:p>
    <w:p>
      <w:pPr>
        <w:spacing w:after="20"/>
      </w:pPr>
      <w:hyperlink w:anchor="sec_clientes">
        <w:r>
          <w:rPr>
            <w:color w:val="7C3AED"/>
            <w:u w:val="single"/>
            <w:sz w:val="22"/>
          </w:rPr>
          <w:t xml:space="preserve">13. Mis Clientes</w:t>
        </w:r>
      </w:hyperlink>
    </w:p>
    <w:p>
      <w:pPr>
        <w:spacing w:after="20"/>
      </w:pPr>
      <w:hyperlink w:anchor="sec_ausencias">
        <w:r>
          <w:rPr>
            <w:color w:val="7C3AED"/>
            <w:u w:val="single"/>
            <w:sz w:val="22"/>
          </w:rPr>
          <w:t xml:space="preserve">14. Ausencias y Vacaciones</w:t>
        </w:r>
      </w:hyperlink>
    </w:p>
    <w:p>
      <w:pPr>
        <w:spacing w:after="20"/>
      </w:pPr>
      <w:hyperlink w:anchor="sec_solicitar_aus">
        <w:r>
          <w:rPr>
            <w:color w:val="7C3AED"/>
            <w:u w:val="single"/>
            <w:sz w:val="22"/>
          </w:rPr>
          <w:t xml:space="preserve">15. Solicitar una Ausencia</w:t>
        </w:r>
      </w:hyperlink>
    </w:p>
    <w:p>
      <w:pPr>
        <w:spacing w:after="20"/>
      </w:pPr>
      <w:hyperlink w:anchor="sec_time_off">
        <w:r>
          <w:rPr>
            <w:color w:val="7C3AED"/>
            <w:u w:val="single"/>
            <w:sz w:val="22"/>
          </w:rPr>
          <w:t xml:space="preserve">16. Solicitud Rapida de Ausencia desde Tarjeta de Empleo</w:t>
        </w:r>
      </w:hyperlink>
    </w:p>
    <w:p>
      <w:pPr>
        <w:spacing w:after="20"/>
      </w:pPr>
      <w:hyperlink w:anchor="sec_balance_vac">
        <w:r>
          <w:rPr>
            <w:color w:val="7C3AED"/>
            <w:u w:val="single"/>
            <w:sz w:val="22"/>
          </w:rPr>
          <w:t xml:space="preserve">17. Widget de Balance de Vacaciones</w:t>
        </w:r>
      </w:hyperlink>
    </w:p>
    <w:p>
      <w:pPr>
        <w:spacing w:after="20"/>
      </w:pPr>
      <w:hyperlink w:anchor="sec_historial_aus">
        <w:r>
          <w:rPr>
            <w:color w:val="7C3AED"/>
            <w:u w:val="single"/>
            <w:sz w:val="22"/>
          </w:rPr>
          <w:t xml:space="preserve">18. Historial de Ausencias (Tabs)</w:t>
        </w:r>
      </w:hyperlink>
    </w:p>
    <w:p>
      <w:pPr>
        <w:spacing w:after="20"/>
      </w:pPr>
      <w:hyperlink w:anchor="sec_festivos">
        <w:r>
          <w:rPr>
            <w:color w:val="7C3AED"/>
            <w:u w:val="single"/>
            <w:sz w:val="22"/>
          </w:rPr>
          <w:t xml:space="preserve">19. Festivos Publicos y Validacion</w:t>
        </w:r>
      </w:hyperlink>
    </w:p>
    <w:p>
      <w:pPr>
        <w:spacing w:after="20"/>
      </w:pPr>
      <w:hyperlink w:anchor="sec_horario">
        <w:r>
          <w:rPr>
            <w:color w:val="7C3AED"/>
            <w:u w:val="single"/>
            <w:sz w:val="22"/>
          </w:rPr>
          <w:t xml:space="preserve">20. Configuracion de Horario de Trabajo</w:t>
        </w:r>
      </w:hyperlink>
    </w:p>
    <w:p>
      <w:pPr>
        <w:spacing w:after="20"/>
      </w:pPr>
      <w:hyperlink w:anchor="sec_servicios">
        <w:r>
          <w:rPr>
            <w:color w:val="7C3AED"/>
            <w:u w:val="single"/>
            <w:sz w:val="22"/>
          </w:rPr>
          <w:t xml:space="preserve">21. Gestion de Servicios Ofrecidos</w:t>
        </w:r>
      </w:hyperlink>
    </w:p>
    <w:p>
      <w:pPr>
        <w:spacing w:after="20"/>
      </w:pPr>
      <w:hyperlink w:anchor="sec_sedes">
        <w:r>
          <w:rPr>
            <w:color w:val="7C3AED"/>
            <w:u w:val="single"/>
            <w:sz w:val="22"/>
          </w:rPr>
          <w:t xml:space="preserve">22. Sedes y Selector de Ubicacion</w:t>
        </w:r>
      </w:hyperlink>
    </w:p>
    <w:p>
      <w:pPr>
        <w:spacing w:after="20"/>
      </w:pPr>
      <w:hyperlink w:anchor="sec_traslado">
        <w:r>
          <w:rPr>
            <w:color w:val="7C3AED"/>
            <w:u w:val="single"/>
            <w:sz w:val="22"/>
          </w:rPr>
          <w:t xml:space="preserve">23. Traslado de Sede</w:t>
        </w:r>
      </w:hyperlink>
    </w:p>
    <w:p>
      <w:pPr>
        <w:spacing w:after="20"/>
      </w:pPr>
      <w:hyperlink w:anchor="sec_vacantes">
        <w:r>
          <w:rPr>
            <w:color w:val="7C3AED"/>
            <w:u w:val="single"/>
            <w:sz w:val="22"/>
          </w:rPr>
          <w:t xml:space="preserve">24. Marketplace de Vacantes</w:t>
        </w:r>
      </w:hyperlink>
    </w:p>
    <w:p>
      <w:pPr>
        <w:spacing w:after="20"/>
      </w:pPr>
      <w:hyperlink w:anchor="sec_aplicar">
        <w:r>
          <w:rPr>
            <w:color w:val="7C3AED"/>
            <w:u w:val="single"/>
            <w:sz w:val="22"/>
          </w:rPr>
          <w:t xml:space="preserve">25. Aplicar a una Vacante</w:t>
        </w:r>
      </w:hyperlink>
    </w:p>
    <w:p>
      <w:pPr>
        <w:spacing w:after="20"/>
      </w:pPr>
      <w:hyperlink w:anchor="sec_mis_apps">
        <w:r>
          <w:rPr>
            <w:color w:val="7C3AED"/>
            <w:u w:val="single"/>
            <w:sz w:val="22"/>
          </w:rPr>
          <w:t xml:space="preserve">26. Mis Aplicaciones</w:t>
        </w:r>
      </w:hyperlink>
    </w:p>
    <w:p>
      <w:pPr>
        <w:spacing w:after="20"/>
      </w:pPr>
      <w:hyperlink w:anchor="sec_conflictos">
        <w:r>
          <w:rPr>
            <w:color w:val="7C3AED"/>
            <w:u w:val="single"/>
            <w:sz w:val="22"/>
          </w:rPr>
          <w:t xml:space="preserve">27. Deteccion de Conflictos de Horario</w:t>
        </w:r>
      </w:hyperlink>
    </w:p>
    <w:p>
      <w:pPr>
        <w:spacing w:after="20"/>
      </w:pPr>
      <w:hyperlink w:anchor="sec_chat">
        <w:r>
          <w:rPr>
            <w:color w:val="7C3AED"/>
            <w:u w:val="single"/>
            <w:sz w:val="22"/>
          </w:rPr>
          <w:t xml:space="preserve">28. Chat en Tiempo Real</w:t>
        </w:r>
      </w:hyperlink>
    </w:p>
    <w:p>
      <w:pPr>
        <w:spacing w:after="20"/>
      </w:pPr>
      <w:hyperlink w:anchor="sec_notificaciones">
        <w:r>
          <w:rPr>
            <w:color w:val="7C3AED"/>
            <w:u w:val="single"/>
            <w:sz w:val="22"/>
          </w:rPr>
          <w:t xml:space="preserve">29. Notificaciones</w:t>
        </w:r>
      </w:hyperlink>
    </w:p>
    <w:p>
      <w:pPr>
        <w:spacing w:after="20"/>
      </w:pPr>
      <w:hyperlink w:anchor="sec_settings">
        <w:r>
          <w:rPr>
            <w:color w:val="7C3AED"/>
            <w:u w:val="single"/>
            <w:sz w:val="22"/>
          </w:rPr>
          <w:t xml:space="preserve">30. Configuraciones del Empleado</w:t>
        </w:r>
      </w:hyperlink>
    </w:p>
    <w:p>
      <w:pPr>
        <w:spacing w:after="20"/>
      </w:pPr>
      <w:hyperlink w:anchor="sec_perfil_prof">
        <w:r>
          <w:rPr>
            <w:color w:val="7C3AED"/>
            <w:u w:val="single"/>
            <w:sz w:val="22"/>
          </w:rPr>
          <w:t xml:space="preserve">31. Perfil Profesional Publico</w:t>
        </w:r>
      </w:hyperlink>
    </w:p>
    <w:p>
      <w:pPr>
        <w:spacing w:after="20"/>
      </w:pPr>
      <w:hyperlink w:anchor="sec_cert">
        <w:r>
          <w:rPr>
            <w:color w:val="7C3AED"/>
            <w:u w:val="single"/>
            <w:sz w:val="22"/>
          </w:rPr>
          <w:t xml:space="preserve">32. Certificaciones, Idiomas y Especializaciones</w:t>
        </w:r>
      </w:hyperlink>
    </w:p>
    <w:p>
      <w:pPr>
        <w:spacing w:after="20"/>
      </w:pPr>
      <w:hyperlink w:anchor="sec_mensajes_pref">
        <w:r>
          <w:rPr>
            <w:color w:val="7C3AED"/>
            <w:u w:val="single"/>
            <w:sz w:val="22"/>
          </w:rPr>
          <w:t xml:space="preserve">33. Preferencias de Mensajes de Clientes</w:t>
        </w:r>
      </w:hyperlink>
    </w:p>
    <w:p>
      <w:pPr>
        <w:spacing w:after="20"/>
      </w:pPr>
      <w:hyperlink w:anchor="sec_fin_empleo">
        <w:r>
          <w:rPr>
            <w:color w:val="7C3AED"/>
            <w:u w:val="single"/>
            <w:sz w:val="22"/>
          </w:rPr>
          <w:t xml:space="preserve">34. Finalizar Empleo</w:t>
        </w:r>
      </w:hyperlink>
    </w:p>
    <w:p>
      <w:pPr>
        <w:spacing w:after="20"/>
      </w:pPr>
      <w:hyperlink w:anchor="sec_permisos">
        <w:r>
          <w:rPr>
            <w:color w:val="7C3AED"/>
            <w:u w:val="single"/>
            <w:sz w:val="22"/>
          </w:rPr>
          <w:t xml:space="preserve">35. Permisos del Empleado</w:t>
        </w:r>
      </w:hyperlink>
    </w:p>
    <w:p>
      <w:pPr>
        <w:spacing w:after="20"/>
      </w:pPr>
      <w:hyperlink w:anchor="sec_modales">
        <w:r>
          <w:rPr>
            <w:color w:val="7C3AED"/>
            <w:u w:val="single"/>
            <w:sz w:val="22"/>
          </w:rPr>
          <w:t xml:space="preserve">36. Modales y Dialogos del Empleado</w:t>
        </w:r>
      </w:hyperlink>
    </w:p>
    <w:p>
      <w:pPr>
        <w:spacing w:after="20"/>
      </w:pPr>
      <w:hyperlink w:anchor="sec_estados">
        <w:r>
          <w:rPr>
            <w:color w:val="7C3AED"/>
            <w:u w:val="single"/>
            <w:sz w:val="22"/>
          </w:rPr>
          <w:t xml:space="preserve">37. Estados de Carga, Error y Vacio</w:t>
        </w:r>
      </w:hyperlink>
    </w:p>
    <w:p>
      <w:pPr>
        <w:spacing w:after="20"/>
      </w:pPr>
      <w:hyperlink w:anchor="sec_plan_limits">
        <w:r>
          <w:rPr>
            <w:color w:val="7C3AED"/>
            <w:u w:val="single"/>
            <w:sz w:val="22"/>
          </w:rPr>
          <w:t xml:space="preserve">38. Limitaciones por Plan</w:t>
        </w:r>
      </w:hyperlink>
    </w:p>
    <w:p>
      <w:pPr>
        <w:spacing w:after="20"/>
      </w:pPr>
      <w:hyperlink w:anchor="sec_glosario">
        <w:r>
          <w:rPr>
            <w:color w:val="7C3AED"/>
            <w:u w:val="single"/>
            <w:sz w:val="22"/>
          </w:rPr>
          <w:t xml:space="preserve">39. Glosario de Terminos del Empleado</w:t>
        </w:r>
      </w:hyperlink>
    </w:p>
    <w:p>
      <w:r>
        <w:br w:type="page"/>
      </w:r>
    </w:p>
    <w:p>
      <w:pPr>
        <w:keepNext/>
        <w:spacing w:before="360" w:after="160"/>
      </w:pPr>
      <w:bookmarkStart w:id="1769193264" w:name="sec_resumen"/>
      <w:bookmarkEnd w:id="1769193264"/>
      <w:r>
        <w:rPr>
          <w:rFonts w:ascii="Calibri" w:hAnsi="Calibri"/>
          <w:b/>
          <w:i w:val="0"/>
          <w:color w:val="7C3AED"/>
          <w:sz w:val="44"/>
        </w:rPr>
        <w:t>Parte 1 — Resumen Ejecutivo del Rol Empleado</w:t>
      </w:r>
    </w:p>
    <w:p>
      <w:pPr>
        <w:spacing w:after="80"/>
        <w:jc w:val="both"/>
      </w:pPr>
      <w:r>
        <w:rPr>
          <w:rFonts w:ascii="Calibri" w:hAnsi="Calibri"/>
          <w:b w:val="0"/>
          <w:i w:val="0"/>
          <w:color w:val="1F1F2E"/>
          <w:sz w:val="22"/>
        </w:rPr>
        <w:t>El rol Empleado en Gestabiz esta disenado para profesionales de servicios — peluqueros, esteticistas, medicos, terapeutas, entrenadores y cualquier persona que ofrece servicios personales a traves de un negocio. Este rol proporciona un espacio de trabajo completo donde el empleado puede gestionar su agenda, sus clientes, sus ausencias y su perfil profesional de forma autonoma, sin depender constantemente del administrador.</w:t>
      </w:r>
    </w:p>
    <w:p>
      <w:pPr>
        <w:keepNext/>
        <w:spacing w:before="280" w:after="120"/>
      </w:pPr>
      <w:r>
        <w:rPr>
          <w:rFonts w:ascii="Calibri" w:hAnsi="Calibri"/>
          <w:b/>
          <w:i w:val="0"/>
          <w:color w:val="1F1F2E"/>
          <w:sz w:val="32"/>
        </w:rPr>
        <w:t>Que puede hacer un Empleado en Gestabiz?</w:t>
      </w:r>
    </w:p>
    <w:p>
      <w:pPr>
        <w:pStyle w:val="ListBullet"/>
        <w:spacing w:after="40"/>
      </w:pPr>
      <w:r>
        <w:rPr>
          <w:rFonts w:ascii="Calibri" w:hAnsi="Calibri"/>
          <w:b/>
          <w:i w:val="0"/>
          <w:color w:val="7C3AED"/>
          <w:sz w:val="22"/>
        </w:rPr>
        <w:t>Agenda</w:t>
      </w:r>
      <w:r>
        <w:rPr>
          <w:rFonts w:ascii="Calibri" w:hAnsi="Calibri"/>
          <w:b w:val="0"/>
          <w:i w:val="0"/>
          <w:color w:val="1F1F2E"/>
          <w:sz w:val="22"/>
        </w:rPr>
        <w:t xml:space="preserve"> — Ver y gestionar sus citas asignadas en vista lista o calendario.</w:t>
      </w:r>
    </w:p>
    <w:p>
      <w:pPr>
        <w:pStyle w:val="ListBullet"/>
        <w:spacing w:after="40"/>
      </w:pPr>
      <w:r>
        <w:rPr>
          <w:rFonts w:ascii="Calibri" w:hAnsi="Calibri"/>
          <w:b/>
          <w:i w:val="0"/>
          <w:color w:val="7C3AED"/>
          <w:sz w:val="22"/>
        </w:rPr>
        <w:t>Mis Clientes</w:t>
      </w:r>
      <w:r>
        <w:rPr>
          <w:rFonts w:ascii="Calibri" w:hAnsi="Calibri"/>
          <w:b w:val="0"/>
          <w:i w:val="0"/>
          <w:color w:val="1F1F2E"/>
          <w:sz w:val="22"/>
        </w:rPr>
        <w:t xml:space="preserve"> — Consultar y gestionar la lista de clientes que ha atendido.</w:t>
      </w:r>
    </w:p>
    <w:p>
      <w:pPr>
        <w:pStyle w:val="ListBullet"/>
        <w:spacing w:after="40"/>
      </w:pPr>
      <w:r>
        <w:rPr>
          <w:rFonts w:ascii="Calibri" w:hAnsi="Calibri"/>
          <w:b/>
          <w:i w:val="0"/>
          <w:color w:val="7C3AED"/>
          <w:sz w:val="22"/>
        </w:rPr>
        <w:t>Ausencias</w:t>
      </w:r>
      <w:r>
        <w:rPr>
          <w:rFonts w:ascii="Calibri" w:hAnsi="Calibri"/>
          <w:b w:val="0"/>
          <w:i w:val="0"/>
          <w:color w:val="1F1F2E"/>
          <w:sz w:val="22"/>
        </w:rPr>
        <w:t xml:space="preserve"> — Solicitar vacaciones, licencias de enfermedad, emergencias y ausencias personales con aprobacion obligatoria.</w:t>
      </w:r>
    </w:p>
    <w:p>
      <w:pPr>
        <w:pStyle w:val="ListBullet"/>
        <w:spacing w:after="40"/>
      </w:pPr>
      <w:r>
        <w:rPr>
          <w:rFonts w:ascii="Calibri" w:hAnsi="Calibri"/>
          <w:b/>
          <w:i w:val="0"/>
          <w:color w:val="7C3AED"/>
          <w:sz w:val="22"/>
        </w:rPr>
        <w:t>Horario</w:t>
      </w:r>
      <w:r>
        <w:rPr>
          <w:rFonts w:ascii="Calibri" w:hAnsi="Calibri"/>
          <w:b w:val="0"/>
          <w:i w:val="0"/>
          <w:color w:val="1F1F2E"/>
          <w:sz w:val="22"/>
        </w:rPr>
        <w:t xml:space="preserve"> — Configurar su horario semanal de trabajo y hora de almuerzo.</w:t>
      </w:r>
    </w:p>
    <w:p>
      <w:pPr>
        <w:pStyle w:val="ListBullet"/>
        <w:spacing w:after="40"/>
      </w:pPr>
      <w:r>
        <w:rPr>
          <w:rFonts w:ascii="Calibri" w:hAnsi="Calibri"/>
          <w:b/>
          <w:i w:val="0"/>
          <w:color w:val="7C3AED"/>
          <w:sz w:val="22"/>
        </w:rPr>
        <w:t>Servicios</w:t>
      </w:r>
      <w:r>
        <w:rPr>
          <w:rFonts w:ascii="Calibri" w:hAnsi="Calibri"/>
          <w:b w:val="0"/>
          <w:i w:val="0"/>
          <w:color w:val="1F1F2E"/>
          <w:sz w:val="22"/>
        </w:rPr>
        <w:t xml:space="preserve"> — Seleccionar que servicios del negocio ofrece, con nivel de experiencia y comision.</w:t>
      </w:r>
    </w:p>
    <w:p>
      <w:pPr>
        <w:pStyle w:val="ListBullet"/>
        <w:spacing w:after="40"/>
      </w:pPr>
      <w:r>
        <w:rPr>
          <w:rFonts w:ascii="Calibri" w:hAnsi="Calibri"/>
          <w:b/>
          <w:i w:val="0"/>
          <w:color w:val="7C3AED"/>
          <w:sz w:val="22"/>
        </w:rPr>
        <w:t>Vacantes</w:t>
      </w:r>
      <w:r>
        <w:rPr>
          <w:rFonts w:ascii="Calibri" w:hAnsi="Calibri"/>
          <w:b w:val="0"/>
          <w:i w:val="0"/>
          <w:color w:val="1F1F2E"/>
          <w:sz w:val="22"/>
        </w:rPr>
        <w:t xml:space="preserve"> — Explorar vacantes laborales de otros negocios y aplicar con CV y carta de presentacion.</w:t>
      </w:r>
    </w:p>
    <w:p>
      <w:pPr>
        <w:pStyle w:val="ListBullet"/>
        <w:spacing w:after="40"/>
      </w:pPr>
      <w:r>
        <w:rPr>
          <w:rFonts w:ascii="Calibri" w:hAnsi="Calibri"/>
          <w:b/>
          <w:i w:val="0"/>
          <w:color w:val="7C3AED"/>
          <w:sz w:val="22"/>
        </w:rPr>
        <w:t>Chat</w:t>
      </w:r>
      <w:r>
        <w:rPr>
          <w:rFonts w:ascii="Calibri" w:hAnsi="Calibri"/>
          <w:b w:val="0"/>
          <w:i w:val="0"/>
          <w:color w:val="1F1F2E"/>
          <w:sz w:val="22"/>
        </w:rPr>
        <w:t xml:space="preserve"> — Chatear en tiempo real con clientes y colegas.</w:t>
      </w:r>
    </w:p>
    <w:p>
      <w:pPr>
        <w:pStyle w:val="ListBullet"/>
        <w:spacing w:after="40"/>
      </w:pPr>
      <w:r>
        <w:rPr>
          <w:rFonts w:ascii="Calibri" w:hAnsi="Calibri"/>
          <w:b/>
          <w:i w:val="0"/>
          <w:color w:val="7C3AED"/>
          <w:sz w:val="22"/>
        </w:rPr>
        <w:t>Notificaciones</w:t>
      </w:r>
      <w:r>
        <w:rPr>
          <w:rFonts w:ascii="Calibri" w:hAnsi="Calibri"/>
          <w:b w:val="0"/>
          <w:i w:val="0"/>
          <w:color w:val="1F1F2E"/>
          <w:sz w:val="22"/>
        </w:rPr>
        <w:t xml:space="preserve"> — Recibir notificaciones in-app y por email sobre citas, ausencias y solicitudes.</w:t>
      </w:r>
    </w:p>
    <w:p>
      <w:pPr>
        <w:pStyle w:val="ListBullet"/>
        <w:spacing w:after="40"/>
      </w:pPr>
      <w:r>
        <w:rPr>
          <w:rFonts w:ascii="Calibri" w:hAnsi="Calibri"/>
          <w:b/>
          <w:i w:val="0"/>
          <w:color w:val="7C3AED"/>
          <w:sz w:val="22"/>
        </w:rPr>
        <w:t>Perfil Profesional</w:t>
      </w:r>
      <w:r>
        <w:rPr>
          <w:rFonts w:ascii="Calibri" w:hAnsi="Calibri"/>
          <w:b w:val="0"/>
          <w:i w:val="0"/>
          <w:color w:val="1F1F2E"/>
          <w:sz w:val="22"/>
        </w:rPr>
        <w:t xml:space="preserve"> — Mantener un perfil profesional publico con certificaciones, idiomas y especializaciones.</w:t>
      </w:r>
    </w:p>
    <w:p>
      <w:pPr>
        <w:pStyle w:val="ListBullet"/>
        <w:spacing w:after="40"/>
      </w:pPr>
      <w:r>
        <w:rPr>
          <w:rFonts w:ascii="Calibri" w:hAnsi="Calibri"/>
          <w:b/>
          <w:i w:val="0"/>
          <w:color w:val="7C3AED"/>
          <w:sz w:val="22"/>
        </w:rPr>
        <w:t>Multi-negocio</w:t>
      </w:r>
      <w:r>
        <w:rPr>
          <w:rFonts w:ascii="Calibri" w:hAnsi="Calibri"/>
          <w:b w:val="0"/>
          <w:i w:val="0"/>
          <w:color w:val="1F1F2E"/>
          <w:sz w:val="22"/>
        </w:rPr>
        <w:t xml:space="preserve"> — Trabajar en multiples negocios simultaneamente con selector de negocio.</w:t>
      </w:r>
    </w:p>
    <w:p>
      <w:pPr>
        <w:pStyle w:val="ListBullet"/>
        <w:spacing w:after="40"/>
      </w:pPr>
      <w:r>
        <w:rPr>
          <w:rFonts w:ascii="Calibri" w:hAnsi="Calibri"/>
          <w:b/>
          <w:i w:val="0"/>
          <w:color w:val="7C3AED"/>
          <w:sz w:val="22"/>
        </w:rPr>
        <w:t>Traslado de Sede</w:t>
      </w:r>
      <w:r>
        <w:rPr>
          <w:rFonts w:ascii="Calibri" w:hAnsi="Calibri"/>
          <w:b w:val="0"/>
          <w:i w:val="0"/>
          <w:color w:val="1F1F2E"/>
          <w:sz w:val="22"/>
        </w:rPr>
        <w:t xml:space="preserve"> — Solicitar traslado de sede dentro del mismo negocio con gestion de citas afectadas.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del Empleado — Vista general</w:t>
            </w:r>
          </w:p>
        </w:tc>
      </w:tr>
    </w:tbl>
    <w:p/>
    <w:p>
      <w:pPr>
        <w:keepNext/>
        <w:spacing w:before="280" w:after="120"/>
      </w:pPr>
      <w:r>
        <w:rPr>
          <w:rFonts w:ascii="Calibri" w:hAnsi="Calibri"/>
          <w:b/>
          <w:i w:val="0"/>
          <w:color w:val="1F1F2E"/>
          <w:sz w:val="32"/>
        </w:rPr>
        <w:t>Pantallas y Secciones del Empleado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Seccion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Acceso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Empleos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negocios donde trabaja con tarjetas enriquecidas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Sidebar: Mis Empleos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Vacantes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Marketplace de vacantes con filtros avanzados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Sidebar: Buscar Vacantes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Ausencias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Balance de vacaciones, historial y formulario de solicitud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Sidebar: Mis Ausencias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Citas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y calendario de citas asignadas con filtros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Sidebar: Mis Citas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Editor visual de horario semanal + almuerzo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Sidebar: Horario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Clientes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atendidos con historial y perfil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Sidebar: Mis Clientes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Unirse a Negocio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Busqueda y solicitud de vinculacion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en Mis Empleos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Onboarding</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 con codigo de invitacion o QR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en Mis Empleos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Configuraciones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profesional, mensajes, horario, certificaciones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Menu de usuario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Conversaciones en tiempo real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flotante / Notificaciones</w:t>
            </w:r>
          </w:p>
        </w:tc>
      </w:tr>
    </w:tbl>
    <w:p/>
    <w:p>
      <w:pPr>
        <w:keepNext/>
        <w:spacing w:before="280" w:after="120"/>
      </w:pPr>
      <w:r>
        <w:rPr>
          <w:rFonts w:ascii="Calibri" w:hAnsi="Calibri"/>
          <w:b/>
          <w:i w:val="0"/>
          <w:color w:val="1F1F2E"/>
          <w:sz w:val="32"/>
        </w:rPr>
        <w:t>Flujos principales del Empleado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Flujo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Pasos</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Resultado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Unirse a negocio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negocio o ingresar codigo -&gt; Enviar solicitud -&gt; Admin aprueba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Vinculado como empleado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citas del dia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Mis Citas -&gt; Filtrar por hoy -&gt; Ver lista o calendario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Agenda actualizada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Solicitar ausencia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Mis Ausencias -&gt; Llenar formulario -&gt; Enviar -&gt; Admin aprueba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 registrada, citas afectadas canceladas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Aplicar a vacante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Vacantes -&gt; Ver detalle -&gt; Llenar formulario -&gt; Enviar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 registrada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Configurar horario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Horario -&gt; Activar/desactivar dias -&gt; Guardar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 actualizado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Seleccionar servicios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Servicios -&gt; Marcar servicios -&gt; Nivel + comision -&gt; Guardar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 actualizados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Solicitar traslado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Sedes -&gt; Elegir sede -&gt; Preaviso -&gt; Confirmar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Traslado programado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Finalizar empleo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Tarjeta de empleo -&gt; Finalizar -&gt; Confirmar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Empleo desactivado</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Disponible en todos los planes</w:t>
            </w:r>
          </w:p>
          <w:p>
            <w:pPr>
              <w:spacing w:after="0"/>
            </w:pPr>
            <w:r>
              <w:rPr>
                <w:rFonts w:ascii="Calibri" w:hAnsi="Calibri"/>
                <w:b w:val="0"/>
                <w:i w:val="0"/>
                <w:color w:val="1F1F2E"/>
                <w:sz w:val="20"/>
              </w:rPr>
              <w:t>Las funcionalidades del rol Empleado estan disponibles en los planes Gratuito, Basico y Pro. No existen limitaciones por plan para el empleado individual; las restricciones de cantidad de empleados aplican al administrador del negocio.</w:t>
            </w:r>
          </w:p>
        </w:tc>
      </w:tr>
    </w:tbl>
    <w:p/>
    <w:p>
      <w:r>
        <w:br w:type="page"/>
      </w:r>
    </w:p>
    <w:p>
      <w:pPr>
        <w:keepNext/>
        <w:spacing w:before="360" w:after="160"/>
      </w:pPr>
      <w:bookmarkStart w:id="1769219312" w:name="sec_detalle"/>
      <w:bookmarkEnd w:id="1769219312"/>
      <w:r>
        <w:rPr>
          <w:rFonts w:ascii="Calibri" w:hAnsi="Calibri"/>
          <w:b/>
          <w:i w:val="0"/>
          <w:color w:val="7C3AED"/>
          <w:sz w:val="44"/>
        </w:rPr>
        <w:t>Parte 2 — Detalle Exhaustivo</w:t>
      </w:r>
    </w:p>
    <w:p>
      <w:pPr>
        <w:spacing w:after="80"/>
        <w:jc w:val="both"/>
      </w:pPr>
      <w:r>
        <w:rPr>
          <w:rFonts w:ascii="Calibri" w:hAnsi="Calibri"/>
          <w:b w:val="0"/>
          <w:i w:val="0"/>
          <w:color w:val="1F1F2E"/>
          <w:sz w:val="22"/>
        </w:rPr>
        <w:t>A continuacion se documenta cada seccion, boton, validacion, flujo normal y flujo alterno de la experiencia del Empleado en Gestabiz.</w:t>
      </w:r>
    </w:p>
    <w:p>
      <w:pPr>
        <w:keepNext/>
        <w:spacing w:before="280" w:after="120"/>
      </w:pPr>
      <w:bookmarkStart w:id="1769193328" w:name="sec_acceso"/>
      <w:bookmarkEnd w:id="1769193328"/>
      <w:r>
        <w:rPr>
          <w:rFonts w:ascii="Calibri" w:hAnsi="Calibri"/>
          <w:b/>
          <w:i w:val="0"/>
          <w:color w:val="1F1F2E"/>
          <w:sz w:val="32"/>
        </w:rPr>
        <w:t>1. Acceso y Primer Inicio de Sesion</w:t>
      </w:r>
    </w:p>
    <w:p>
      <w:pPr>
        <w:spacing w:after="80"/>
        <w:jc w:val="both"/>
      </w:pPr>
      <w:r>
        <w:rPr>
          <w:rFonts w:ascii="Calibri" w:hAnsi="Calibri"/>
          <w:b w:val="0"/>
          <w:i w:val="0"/>
          <w:color w:val="1F1F2E"/>
          <w:sz w:val="22"/>
        </w:rPr>
        <w:t>Para acceder como empleado, el usuario debe tener al menos un registro activo en la tabla business_employees. Este registro se crea cuando un administrador acepta la solicitud de vinculacion del empleado o cuando el empleado reclama un codigo de invitacion. Si el usuario no tiene ningun registro de empleado, el rol Empleado no aparecera en el selector de roles.</w:t>
      </w:r>
    </w:p>
    <w:p>
      <w:pPr>
        <w:keepNext/>
        <w:spacing w:before="200" w:after="80"/>
      </w:pPr>
      <w:r>
        <w:rPr>
          <w:rFonts w:ascii="Calibri" w:hAnsi="Calibri"/>
          <w:b/>
          <w:i w:val="0"/>
          <w:color w:val="7C3AED"/>
          <w:sz w:val="26"/>
        </w:rPr>
        <w:t>Flujo de primer acceso</w:t>
      </w:r>
    </w:p>
    <w:p>
      <w:pPr>
        <w:pStyle w:val="ListNumber"/>
        <w:spacing w:after="40"/>
      </w:pPr>
      <w:r>
        <w:rPr>
          <w:rFonts w:ascii="Calibri" w:hAnsi="Calibri"/>
          <w:b w:val="0"/>
          <w:i w:val="0"/>
          <w:color w:val="1F1F2E"/>
          <w:sz w:val="22"/>
        </w:rPr>
        <w:t>El usuario se registra en Gestabiz (email + contrasena o Google/GitHub).</w:t>
      </w:r>
    </w:p>
    <w:p>
      <w:pPr>
        <w:pStyle w:val="ListNumber"/>
        <w:spacing w:after="40"/>
      </w:pPr>
      <w:r>
        <w:rPr>
          <w:rFonts w:ascii="Calibri" w:hAnsi="Calibri"/>
          <w:b w:val="0"/>
          <w:i w:val="0"/>
          <w:color w:val="1F1F2E"/>
          <w:sz w:val="22"/>
        </w:rPr>
        <w:t>Navega al Dashboard y ve el selector de roles. Si aun no esta vinculado a ningun negocio, solo vera los roles Cliente y Admin.</w:t>
      </w:r>
    </w:p>
    <w:p>
      <w:pPr>
        <w:pStyle w:val="ListNumber"/>
        <w:spacing w:after="40"/>
      </w:pPr>
      <w:r>
        <w:rPr>
          <w:rFonts w:ascii="Calibri" w:hAnsi="Calibri"/>
          <w:b w:val="0"/>
          <w:i w:val="0"/>
          <w:color w:val="1F1F2E"/>
          <w:sz w:val="22"/>
        </w:rPr>
        <w:t>Hace clic en el rol Empleado (si esta disponible) o navega a Mis Empleos y hace clic en Unirse a un nuevo negocio.</w:t>
      </w:r>
    </w:p>
    <w:p>
      <w:pPr>
        <w:pStyle w:val="ListNumber"/>
        <w:spacing w:after="40"/>
      </w:pPr>
      <w:r>
        <w:rPr>
          <w:rFonts w:ascii="Calibri" w:hAnsi="Calibri"/>
          <w:b w:val="0"/>
          <w:i w:val="0"/>
          <w:color w:val="1F1F2E"/>
          <w:sz w:val="22"/>
        </w:rPr>
        <w:t>Completa el flujo de vinculacion (ver seccion 8).</w:t>
      </w:r>
    </w:p>
    <w:p>
      <w:pPr>
        <w:pStyle w:val="ListNumber"/>
        <w:spacing w:after="40"/>
      </w:pPr>
      <w:r>
        <w:rPr>
          <w:rFonts w:ascii="Calibri" w:hAnsi="Calibri"/>
          <w:b w:val="0"/>
          <w:i w:val="0"/>
          <w:color w:val="1F1F2E"/>
          <w:sz w:val="22"/>
        </w:rPr>
        <w:t>Al ser aprobado, el rol Empleado se activa y aparece en el selector.</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Importante: Roles dinamicos</w:t>
            </w:r>
          </w:p>
          <w:p>
            <w:pPr>
              <w:spacing w:after="0"/>
            </w:pPr>
            <w:r>
              <w:rPr>
                <w:rFonts w:ascii="Calibri" w:hAnsi="Calibri"/>
                <w:b w:val="0"/>
                <w:i w:val="0"/>
                <w:color w:val="1F1F2E"/>
                <w:sz w:val="20"/>
              </w:rPr>
              <w:t>Los roles en Gestabiz se calculan en tiempo real. No se almacenan en la base de datos. Si un empleado es desvinculado (is_active = false), el rol Empleado desaparece automaticamente del selector de roles.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Selector de roles mostrando Empleado activo</w:t>
            </w:r>
          </w:p>
        </w:tc>
      </w:tr>
    </w:tbl>
    <w:p/>
    <w:p>
      <w:pPr>
        <w:keepNext/>
        <w:spacing w:before="280" w:after="120"/>
      </w:pPr>
      <w:bookmarkStart w:id="1769209904" w:name="sec_phone_gate"/>
      <w:bookmarkEnd w:id="1769209904"/>
      <w:r>
        <w:rPr>
          <w:rFonts w:ascii="Calibri" w:hAnsi="Calibri"/>
          <w:b/>
          <w:i w:val="0"/>
          <w:color w:val="1F1F2E"/>
          <w:sz w:val="32"/>
        </w:rPr>
        <w:t>2. Verificacion de Telefono Obligatoria</w:t>
      </w:r>
    </w:p>
    <w:p>
      <w:pPr>
        <w:spacing w:after="80"/>
        <w:jc w:val="both"/>
      </w:pPr>
      <w:r>
        <w:rPr>
          <w:rFonts w:ascii="Calibri" w:hAnsi="Calibri"/>
          <w:b w:val="0"/>
          <w:i w:val="0"/>
          <w:color w:val="1F1F2E"/>
          <w:sz w:val="22"/>
        </w:rPr>
        <w:t>Al ingresar al Dashboard del Empleado, el sistema verifica si el usuario tiene un numero de telefono registrado en su perfil. Si no lo tiene, se muestra un modal bloqueante (PhoneRequiredModal) que impide el acceso hasta verificar el telefono via SMS OTP.</w:t>
      </w:r>
    </w:p>
    <w:p>
      <w:pPr>
        <w:keepNext/>
        <w:spacing w:before="200" w:after="80"/>
      </w:pPr>
      <w:r>
        <w:rPr>
          <w:rFonts w:ascii="Calibri" w:hAnsi="Calibri"/>
          <w:b/>
          <w:i w:val="0"/>
          <w:color w:val="7C3AED"/>
          <w:sz w:val="26"/>
        </w:rPr>
        <w:t>Flujo de verificacion</w:t>
      </w:r>
    </w:p>
    <w:p>
      <w:pPr>
        <w:pStyle w:val="ListNumber"/>
        <w:spacing w:after="40"/>
      </w:pPr>
      <w:r>
        <w:rPr>
          <w:rFonts w:ascii="Calibri" w:hAnsi="Calibri"/>
          <w:b w:val="0"/>
          <w:i w:val="0"/>
          <w:color w:val="1F1F2E"/>
          <w:sz w:val="22"/>
        </w:rPr>
        <w:t>Se muestra el modal con titulo 'Telefono requerido' y descripcion explicativa.</w:t>
      </w:r>
    </w:p>
    <w:p>
      <w:pPr>
        <w:pStyle w:val="ListNumber"/>
        <w:spacing w:after="40"/>
      </w:pPr>
      <w:r>
        <w:rPr>
          <w:rFonts w:ascii="Calibri" w:hAnsi="Calibri"/>
          <w:b w:val="0"/>
          <w:i w:val="0"/>
          <w:color w:val="1F1F2E"/>
          <w:sz w:val="22"/>
        </w:rPr>
        <w:t>El usuario ingresa su numero de telefono con prefijo internacional.</w:t>
      </w:r>
    </w:p>
    <w:p>
      <w:pPr>
        <w:pStyle w:val="ListNumber"/>
        <w:spacing w:after="40"/>
      </w:pPr>
      <w:r>
        <w:rPr>
          <w:rFonts w:ascii="Calibri" w:hAnsi="Calibri"/>
          <w:b w:val="0"/>
          <w:i w:val="0"/>
          <w:color w:val="1F1F2E"/>
          <w:sz w:val="22"/>
        </w:rPr>
        <w:t>El sistema envia un codigo OTP via SMS.</w:t>
      </w:r>
    </w:p>
    <w:p>
      <w:pPr>
        <w:pStyle w:val="ListNumber"/>
        <w:spacing w:after="40"/>
      </w:pPr>
      <w:r>
        <w:rPr>
          <w:rFonts w:ascii="Calibri" w:hAnsi="Calibri"/>
          <w:b w:val="0"/>
          <w:i w:val="0"/>
          <w:color w:val="1F1F2E"/>
          <w:sz w:val="22"/>
        </w:rPr>
        <w:t>El usuario ingresa el codigo de 6 digitos.</w:t>
      </w:r>
    </w:p>
    <w:p>
      <w:pPr>
        <w:pStyle w:val="ListNumber"/>
        <w:spacing w:after="40"/>
      </w:pPr>
      <w:r>
        <w:rPr>
          <w:rFonts w:ascii="Calibri" w:hAnsi="Calibri"/>
          <w:b w:val="0"/>
          <w:i w:val="0"/>
          <w:color w:val="1F1F2E"/>
          <w:sz w:val="22"/>
        </w:rPr>
        <w:t>Si el codigo es correcto, el telefono se guarda en el perfil y la pagina se recarga.</w:t>
      </w:r>
    </w:p>
    <w:p>
      <w:pPr>
        <w:keepNext/>
        <w:spacing w:before="200" w:after="80"/>
      </w:pPr>
      <w:r>
        <w:rPr>
          <w:rFonts w:ascii="Calibri" w:hAnsi="Calibri"/>
          <w:b/>
          <w:i w:val="0"/>
          <w:color w:val="7C3AED"/>
          <w:sz w:val="26"/>
        </w:rPr>
        <w:t>Flujos alternos</w:t>
      </w:r>
    </w:p>
    <w:p>
      <w:pPr>
        <w:pStyle w:val="ListBullet"/>
        <w:spacing w:after="40"/>
      </w:pPr>
      <w:r>
        <w:rPr>
          <w:rFonts w:ascii="Calibri" w:hAnsi="Calibri"/>
          <w:b w:val="0"/>
          <w:i w:val="0"/>
          <w:color w:val="1F1F2E"/>
          <w:sz w:val="22"/>
        </w:rPr>
        <w:t>Si el codigo OTP es incorrecto, se muestra un error y el usuario puede reintentar.</w:t>
      </w:r>
    </w:p>
    <w:p>
      <w:pPr>
        <w:pStyle w:val="ListBullet"/>
        <w:spacing w:after="40"/>
      </w:pPr>
      <w:r>
        <w:rPr>
          <w:rFonts w:ascii="Calibri" w:hAnsi="Calibri"/>
          <w:b w:val="0"/>
          <w:i w:val="0"/>
          <w:color w:val="1F1F2E"/>
          <w:sz w:val="22"/>
        </w:rPr>
        <w:t>Si el SMS no llega, el usuario puede solicitar un reenvio despues de 60 segundos.</w:t>
      </w:r>
    </w:p>
    <w:p>
      <w:pPr>
        <w:pStyle w:val="ListBullet"/>
        <w:spacing w:after="40"/>
      </w:pPr>
      <w:r>
        <w:rPr>
          <w:rFonts w:ascii="Calibri" w:hAnsi="Calibri"/>
          <w:b w:val="0"/>
          <w:i w:val="0"/>
          <w:color w:val="1F1F2E"/>
          <w:sz w:val="22"/>
        </w:rPr>
        <w:t>El modal NO se puede cerrar sin verificar (es bloqueante).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verificacion de telefono</w:t>
            </w:r>
          </w:p>
        </w:tc>
      </w:tr>
    </w:tbl>
    <w:p/>
    <w:p>
      <w:pPr>
        <w:keepNext/>
        <w:spacing w:before="280" w:after="120"/>
      </w:pPr>
      <w:bookmarkStart w:id="1769209968" w:name="sec_dashboard"/>
      <w:bookmarkEnd w:id="1769209968"/>
      <w:r>
        <w:rPr>
          <w:rFonts w:ascii="Calibri" w:hAnsi="Calibri"/>
          <w:b/>
          <w:i w:val="0"/>
          <w:color w:val="1F1F2E"/>
          <w:sz w:val="32"/>
        </w:rPr>
        <w:t>3. Dashboard del Empleado: Vision General</w:t>
      </w:r>
    </w:p>
    <w:p>
      <w:pPr>
        <w:spacing w:after="80"/>
        <w:jc w:val="both"/>
      </w:pPr>
      <w:r>
        <w:rPr>
          <w:rFonts w:ascii="Calibri" w:hAnsi="Calibri"/>
          <w:b w:val="0"/>
          <w:i w:val="0"/>
          <w:color w:val="1F1F2E"/>
          <w:sz w:val="22"/>
        </w:rPr>
        <w:t>El EmployeeDashboard es el componente principal del rol Empleado. Es un layout con barra lateral izquierda y area de contenido principal. El contenido cambia segun la seccion seleccionada en la barra lateral.</w:t>
      </w:r>
    </w:p>
    <w:p>
      <w:pPr>
        <w:keepNext/>
        <w:spacing w:before="200" w:after="80"/>
      </w:pPr>
      <w:r>
        <w:rPr>
          <w:rFonts w:ascii="Calibri" w:hAnsi="Calibri"/>
          <w:b/>
          <w:i w:val="0"/>
          <w:color w:val="7C3AED"/>
          <w:sz w:val="26"/>
        </w:rPr>
        <w:t>Componentes del Dashboard</w:t>
      </w:r>
    </w:p>
    <w:p>
      <w:pPr>
        <w:pStyle w:val="ListBullet"/>
        <w:spacing w:after="40"/>
      </w:pPr>
      <w:r>
        <w:rPr>
          <w:rFonts w:ascii="Calibri" w:hAnsi="Calibri"/>
          <w:b/>
          <w:i w:val="0"/>
          <w:color w:val="7C3AED"/>
          <w:sz w:val="22"/>
        </w:rPr>
        <w:t>Header</w:t>
      </w:r>
      <w:r>
        <w:rPr>
          <w:rFonts w:ascii="Calibri" w:hAnsi="Calibri"/>
          <w:b w:val="0"/>
          <w:i w:val="0"/>
          <w:color w:val="1F1F2E"/>
          <w:sz w:val="22"/>
        </w:rPr>
        <w:t xml:space="preserve"> — Header con nombre del empleado, boton de notificaciones (NotificationBell), menu de usuario.</w:t>
      </w:r>
    </w:p>
    <w:p>
      <w:pPr>
        <w:pStyle w:val="ListBullet"/>
        <w:spacing w:after="40"/>
      </w:pPr>
      <w:r>
        <w:rPr>
          <w:rFonts w:ascii="Calibri" w:hAnsi="Calibri"/>
          <w:b/>
          <w:i w:val="0"/>
          <w:color w:val="7C3AED"/>
          <w:sz w:val="22"/>
        </w:rPr>
        <w:t>Sidebar</w:t>
      </w:r>
      <w:r>
        <w:rPr>
          <w:rFonts w:ascii="Calibri" w:hAnsi="Calibri"/>
          <w:b w:val="0"/>
          <w:i w:val="0"/>
          <w:color w:val="1F1F2E"/>
          <w:sz w:val="22"/>
        </w:rPr>
        <w:t xml:space="preserve"> — Barra lateral con 6 items de navegacion + icono, ademas de links programaticos a Unirse, Onboarding, Perfil y Configuraciones.</w:t>
      </w:r>
    </w:p>
    <w:p>
      <w:pPr>
        <w:pStyle w:val="ListBullet"/>
        <w:spacing w:after="40"/>
      </w:pPr>
      <w:r>
        <w:rPr>
          <w:rFonts w:ascii="Calibri" w:hAnsi="Calibri"/>
          <w:b/>
          <w:i w:val="0"/>
          <w:color w:val="7C3AED"/>
          <w:sz w:val="22"/>
        </w:rPr>
        <w:t>Business Selector</w:t>
      </w:r>
      <w:r>
        <w:rPr>
          <w:rFonts w:ascii="Calibri" w:hAnsi="Calibri"/>
          <w:b w:val="0"/>
          <w:i w:val="0"/>
          <w:color w:val="1F1F2E"/>
          <w:sz w:val="22"/>
        </w:rPr>
        <w:t xml:space="preserve"> — Selector de negocio en la parte superior (visible si el empleado trabaja en multiples negocios).</w:t>
      </w:r>
    </w:p>
    <w:p>
      <w:pPr>
        <w:pStyle w:val="ListBullet"/>
        <w:spacing w:after="40"/>
      </w:pPr>
      <w:r>
        <w:rPr>
          <w:rFonts w:ascii="Calibri" w:hAnsi="Calibri"/>
          <w:b/>
          <w:i w:val="0"/>
          <w:color w:val="7C3AED"/>
          <w:sz w:val="22"/>
        </w:rPr>
        <w:t>Content Area</w:t>
      </w:r>
      <w:r>
        <w:rPr>
          <w:rFonts w:ascii="Calibri" w:hAnsi="Calibri"/>
          <w:b w:val="0"/>
          <w:i w:val="0"/>
          <w:color w:val="1F1F2E"/>
          <w:sz w:val="22"/>
        </w:rPr>
        <w:t xml:space="preserve"> — Area de contenido principal que renderiza el componente correspondiente a la seccion activa.</w:t>
      </w:r>
    </w:p>
    <w:p>
      <w:pPr>
        <w:pStyle w:val="ListBullet"/>
        <w:spacing w:after="40"/>
      </w:pPr>
      <w:r>
        <w:rPr>
          <w:rFonts w:ascii="Calibri" w:hAnsi="Calibri"/>
          <w:b/>
          <w:i w:val="0"/>
          <w:color w:val="7C3AED"/>
          <w:sz w:val="22"/>
        </w:rPr>
        <w:t>Chat</w:t>
      </w:r>
      <w:r>
        <w:rPr>
          <w:rFonts w:ascii="Calibri" w:hAnsi="Calibri"/>
          <w:b w:val="0"/>
          <w:i w:val="0"/>
          <w:color w:val="1F1F2E"/>
          <w:sz w:val="22"/>
        </w:rPr>
        <w:t xml:space="preserve"> — Boton flotante de chat (FloatingChatButton) en la esquina inferior derecha.</w:t>
      </w:r>
    </w:p>
    <w:p>
      <w:pPr>
        <w:spacing w:after="80"/>
        <w:jc w:val="both"/>
      </w:pPr>
      <w:r>
        <w:rPr>
          <w:rFonts w:ascii="Calibri" w:hAnsi="Calibri"/>
          <w:b w:val="0"/>
          <w:i w:val="0"/>
          <w:color w:val="1F1F2E"/>
          <w:sz w:val="22"/>
        </w:rPr>
        <w:t>La URL sigue el patron /app/employee/{seccion}. Si el usuario navega a /app sin seccion, se redirige automaticamente a /app/employee/employments (Mis Empleos).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del Empleado completo</w:t>
            </w:r>
          </w:p>
        </w:tc>
      </w:tr>
    </w:tbl>
    <w:p/>
    <w:p>
      <w:pPr>
        <w:keepNext/>
        <w:spacing w:before="280" w:after="120"/>
      </w:pPr>
      <w:bookmarkStart w:id="1769210032" w:name="sec_sidebar"/>
      <w:bookmarkEnd w:id="1769210032"/>
      <w:r>
        <w:rPr>
          <w:rFonts w:ascii="Calibri" w:hAnsi="Calibri"/>
          <w:b/>
          <w:i w:val="0"/>
          <w:color w:val="1F1F2E"/>
          <w:sz w:val="32"/>
        </w:rPr>
        <w:t>4. Barra Lateral y Navegacion</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Etiqueta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ID de ruta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Briefcase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Empleos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employments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negocios donde trabaja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Search</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Vacantes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vacancies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Marketplace de oportunidades laborales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CalendarOff</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Ausencias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absences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Balance de vacaciones, solicitudes e historial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Citas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y calendario de citas asignadas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Clock</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schedule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Editor visual de horario semanal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Clientes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my-clients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atendidos por el empleado</w:t>
            </w:r>
          </w:p>
        </w:tc>
      </w:tr>
    </w:tbl>
    <w:p/>
    <w:p>
      <w:pPr>
        <w:spacing w:after="80"/>
        <w:jc w:val="both"/>
      </w:pPr>
      <w:r>
        <w:rPr>
          <w:rFonts w:ascii="Calibri" w:hAnsi="Calibri"/>
          <w:b w:val="0"/>
          <w:i w:val="0"/>
          <w:color w:val="1F1F2E"/>
          <w:sz w:val="22"/>
        </w:rPr>
        <w:t>Ademas de estos 6 items del sidebar, existen paginas accesibles programaticamente: Unirse a Negocio (join-business), Onboarding (onboarding), Perfil (profile) y Configuraciones (settings).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Navegacion responsiva</w:t>
            </w:r>
          </w:p>
          <w:p>
            <w:pPr>
              <w:spacing w:after="0"/>
            </w:pPr>
            <w:r>
              <w:rPr>
                <w:rFonts w:ascii="Calibri" w:hAnsi="Calibri"/>
                <w:b w:val="0"/>
                <w:i w:val="0"/>
                <w:color w:val="1F1F2E"/>
                <w:sz w:val="20"/>
              </w:rPr>
              <w:t>En pantallas moviles, la barra lateral se colapsa en un menu hamburguesa. El contenido se muestra a pantalla completa con navegacion inferior simplificada.</w:t>
            </w:r>
          </w:p>
        </w:tc>
      </w:tr>
    </w:tbl>
    <w:p/>
    <w:p>
      <w:pPr>
        <w:keepNext/>
        <w:spacing w:before="280" w:after="120"/>
      </w:pPr>
      <w:bookmarkStart w:id="1769210224" w:name="sec_selector_neg"/>
      <w:bookmarkEnd w:id="1769210224"/>
      <w:r>
        <w:rPr>
          <w:rFonts w:ascii="Calibri" w:hAnsi="Calibri"/>
          <w:b/>
          <w:i w:val="0"/>
          <w:color w:val="1F1F2E"/>
          <w:sz w:val="32"/>
        </w:rPr>
        <w:t>5. Selector de Negocio</w:t>
      </w:r>
    </w:p>
    <w:p>
      <w:pPr>
        <w:spacing w:after="80"/>
        <w:jc w:val="both"/>
      </w:pPr>
      <w:r>
        <w:rPr>
          <w:rFonts w:ascii="Calibri" w:hAnsi="Calibri"/>
          <w:b w:val="0"/>
          <w:i w:val="0"/>
          <w:color w:val="1F1F2E"/>
          <w:sz w:val="22"/>
        </w:rPr>
        <w:t>En la parte superior del dashboard hay un dropdown que muestra todos los negocios donde el empleado esta vinculado activamente. Al cambiar de negocio, todo el contexto del dashboard cambia: citas, ausencias, clientes, horario y servicios se filtran por el negocio seleccionado.</w:t>
      </w:r>
    </w:p>
    <w:p>
      <w:pPr>
        <w:keepNext/>
        <w:spacing w:before="200" w:after="80"/>
      </w:pPr>
      <w:r>
        <w:rPr>
          <w:rFonts w:ascii="Calibri" w:hAnsi="Calibri"/>
          <w:b/>
          <w:i w:val="0"/>
          <w:color w:val="7C3AED"/>
          <w:sz w:val="26"/>
        </w:rPr>
        <w:t>Comportamiento</w:t>
      </w:r>
    </w:p>
    <w:p>
      <w:pPr>
        <w:pStyle w:val="ListBullet"/>
        <w:spacing w:after="40"/>
      </w:pPr>
      <w:r>
        <w:rPr>
          <w:rFonts w:ascii="Calibri" w:hAnsi="Calibri"/>
          <w:b w:val="0"/>
          <w:i w:val="0"/>
          <w:color w:val="1F1F2E"/>
          <w:sz w:val="22"/>
        </w:rPr>
        <w:t>Si el empleado trabaja en un solo negocio, el selector se muestra pero con un unico item.</w:t>
      </w:r>
    </w:p>
    <w:p>
      <w:pPr>
        <w:pStyle w:val="ListBullet"/>
        <w:spacing w:after="40"/>
      </w:pPr>
      <w:r>
        <w:rPr>
          <w:rFonts w:ascii="Calibri" w:hAnsi="Calibri"/>
          <w:b w:val="0"/>
          <w:i w:val="0"/>
          <w:color w:val="1F1F2E"/>
          <w:sz w:val="22"/>
        </w:rPr>
        <w:t>La seleccion se persiste en localStorage con la clave gestabiz-employee-business-{userId}.</w:t>
      </w:r>
    </w:p>
    <w:p>
      <w:pPr>
        <w:pStyle w:val="ListBullet"/>
        <w:spacing w:after="40"/>
      </w:pPr>
      <w:r>
        <w:rPr>
          <w:rFonts w:ascii="Calibri" w:hAnsi="Calibri"/>
          <w:b w:val="0"/>
          <w:i w:val="0"/>
          <w:color w:val="1F1F2E"/>
          <w:sz w:val="22"/>
        </w:rPr>
        <w:t>Al cambiar de negocio, se establece un effectiveBusinessId que se usa como scope para todas las queries.</w:t>
      </w:r>
    </w:p>
    <w:p>
      <w:pPr>
        <w:pStyle w:val="ListBullet"/>
        <w:spacing w:after="40"/>
      </w:pPr>
      <w:r>
        <w:rPr>
          <w:rFonts w:ascii="Calibri" w:hAnsi="Calibri"/>
          <w:b w:val="0"/>
          <w:i w:val="0"/>
          <w:color w:val="1F1F2E"/>
          <w:sz w:val="22"/>
        </w:rPr>
        <w:t>Si el negocio guardado en localStorage ya no existe o el empleado fue desvinculado, se selecciona automaticamente el primer negocio disponible.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Selector de negocio con multiples negocios</w:t>
            </w:r>
          </w:p>
        </w:tc>
      </w:tr>
    </w:tbl>
    <w:p/>
    <w:p>
      <w:pPr>
        <w:keepNext/>
        <w:spacing w:before="280" w:after="120"/>
      </w:pPr>
      <w:bookmarkStart w:id="1769210544" w:name="sec_mis_empleos"/>
      <w:bookmarkEnd w:id="1769210544"/>
      <w:r>
        <w:rPr>
          <w:rFonts w:ascii="Calibri" w:hAnsi="Calibri"/>
          <w:b/>
          <w:i w:val="0"/>
          <w:color w:val="1F1F2E"/>
          <w:sz w:val="32"/>
        </w:rPr>
        <w:t>6. Mis Empleos — Lista de Negocios</w:t>
      </w:r>
    </w:p>
    <w:p>
      <w:pPr>
        <w:spacing w:after="80"/>
        <w:jc w:val="both"/>
      </w:pPr>
      <w:r>
        <w:rPr>
          <w:rFonts w:ascii="Calibri" w:hAnsi="Calibri"/>
          <w:b w:val="0"/>
          <w:i w:val="0"/>
          <w:color w:val="1F1F2E"/>
          <w:sz w:val="22"/>
        </w:rPr>
        <w:t>La seccion Mis Empleos muestra todos los negocios donde el usuario esta registrado como empleado. Utiliza el componente MyEmploymentsEnhanced que ejecuta 4 queries paralelas por negocio para enriquecer la tarjeta.</w:t>
      </w:r>
    </w:p>
    <w:p>
      <w:pPr>
        <w:keepNext/>
        <w:spacing w:before="200" w:after="80"/>
      </w:pPr>
      <w:r>
        <w:rPr>
          <w:rFonts w:ascii="Calibri" w:hAnsi="Calibri"/>
          <w:b/>
          <w:i w:val="0"/>
          <w:color w:val="7C3AED"/>
          <w:sz w:val="26"/>
        </w:rPr>
        <w:t>Informacion mostrada por negocio</w:t>
      </w:r>
    </w:p>
    <w:p>
      <w:pPr>
        <w:pStyle w:val="ListBullet"/>
        <w:spacing w:after="40"/>
      </w:pPr>
      <w:r>
        <w:rPr>
          <w:rFonts w:ascii="Calibri" w:hAnsi="Calibri"/>
          <w:b/>
          <w:i w:val="0"/>
          <w:color w:val="7C3AED"/>
          <w:sz w:val="22"/>
        </w:rPr>
        <w:t>Identidad</w:t>
      </w:r>
      <w:r>
        <w:rPr>
          <w:rFonts w:ascii="Calibri" w:hAnsi="Calibri"/>
          <w:b w:val="0"/>
          <w:i w:val="0"/>
          <w:color w:val="1F1F2E"/>
          <w:sz w:val="22"/>
        </w:rPr>
        <w:t xml:space="preserve"> — Logo y nombre del negocio.</w:t>
      </w:r>
    </w:p>
    <w:p>
      <w:pPr>
        <w:pStyle w:val="ListBullet"/>
        <w:spacing w:after="40"/>
      </w:pPr>
      <w:r>
        <w:rPr>
          <w:rFonts w:ascii="Calibri" w:hAnsi="Calibri"/>
          <w:b/>
          <w:i w:val="0"/>
          <w:color w:val="7C3AED"/>
          <w:sz w:val="22"/>
        </w:rPr>
        <w:t>Rating</w:t>
      </w:r>
      <w:r>
        <w:rPr>
          <w:rFonts w:ascii="Calibri" w:hAnsi="Calibri"/>
          <w:b w:val="0"/>
          <w:i w:val="0"/>
          <w:color w:val="1F1F2E"/>
          <w:sz w:val="22"/>
        </w:rPr>
        <w:t xml:space="preserve"> — Rating promedio del negocio (estrellas).</w:t>
      </w:r>
    </w:p>
    <w:p>
      <w:pPr>
        <w:pStyle w:val="ListBullet"/>
        <w:spacing w:after="40"/>
      </w:pPr>
      <w:r>
        <w:rPr>
          <w:rFonts w:ascii="Calibri" w:hAnsi="Calibri"/>
          <w:b/>
          <w:i w:val="0"/>
          <w:color w:val="7C3AED"/>
          <w:sz w:val="22"/>
        </w:rPr>
        <w:t>Rol</w:t>
      </w:r>
      <w:r>
        <w:rPr>
          <w:rFonts w:ascii="Calibri" w:hAnsi="Calibri"/>
          <w:b w:val="0"/>
          <w:i w:val="0"/>
          <w:color w:val="1F1F2E"/>
          <w:sz w:val="22"/>
        </w:rPr>
        <w:t xml:space="preserve"> — Rol del empleado en ese negocio (Propietario, Manager, Profesional, Recepcionista, etc.).</w:t>
      </w:r>
    </w:p>
    <w:p>
      <w:pPr>
        <w:pStyle w:val="ListBullet"/>
        <w:spacing w:after="40"/>
      </w:pPr>
      <w:r>
        <w:rPr>
          <w:rFonts w:ascii="Calibri" w:hAnsi="Calibri"/>
          <w:b/>
          <w:i w:val="0"/>
          <w:color w:val="7C3AED"/>
          <w:sz w:val="22"/>
        </w:rPr>
        <w:t>Servicios</w:t>
      </w:r>
      <w:r>
        <w:rPr>
          <w:rFonts w:ascii="Calibri" w:hAnsi="Calibri"/>
          <w:b w:val="0"/>
          <w:i w:val="0"/>
          <w:color w:val="1F1F2E"/>
          <w:sz w:val="22"/>
        </w:rPr>
        <w:t xml:space="preserve"> — Cantidad de servicios que ofrece en ese negocio.</w:t>
      </w:r>
    </w:p>
    <w:p>
      <w:pPr>
        <w:pStyle w:val="ListBullet"/>
        <w:spacing w:after="40"/>
      </w:pPr>
      <w:r>
        <w:rPr>
          <w:rFonts w:ascii="Calibri" w:hAnsi="Calibri"/>
          <w:b/>
          <w:i w:val="0"/>
          <w:color w:val="7C3AED"/>
          <w:sz w:val="22"/>
        </w:rPr>
        <w:t>Ubicacion</w:t>
      </w:r>
      <w:r>
        <w:rPr>
          <w:rFonts w:ascii="Calibri" w:hAnsi="Calibri"/>
          <w:b w:val="0"/>
          <w:i w:val="0"/>
          <w:color w:val="1F1F2E"/>
          <w:sz w:val="22"/>
        </w:rPr>
        <w:t xml:space="preserve"> — Sede asignada con nombre y direccion.</w:t>
      </w:r>
    </w:p>
    <w:p>
      <w:pPr>
        <w:pStyle w:val="ListBullet"/>
        <w:spacing w:after="40"/>
      </w:pPr>
      <w:r>
        <w:rPr>
          <w:rFonts w:ascii="Calibri" w:hAnsi="Calibri"/>
          <w:b/>
          <w:i w:val="0"/>
          <w:color w:val="7C3AED"/>
          <w:sz w:val="22"/>
        </w:rPr>
        <w:t>Salario</w:t>
      </w:r>
      <w:r>
        <w:rPr>
          <w:rFonts w:ascii="Calibri" w:hAnsi="Calibri"/>
          <w:b w:val="0"/>
          <w:i w:val="0"/>
          <w:color w:val="1F1F2E"/>
          <w:sz w:val="22"/>
        </w:rPr>
        <w:t xml:space="preserve"> — Salario base si esta configurado.</w:t>
      </w:r>
    </w:p>
    <w:p>
      <w:pPr>
        <w:keepNext/>
        <w:spacing w:before="200" w:after="80"/>
      </w:pPr>
      <w:r>
        <w:rPr>
          <w:rFonts w:ascii="Calibri" w:hAnsi="Calibri"/>
          <w:b/>
          <w:i w:val="0"/>
          <w:color w:val="7C3AED"/>
          <w:sz w:val="26"/>
        </w:rPr>
        <w:t>Estadisticas resumen</w:t>
      </w:r>
    </w:p>
    <w:p>
      <w:pPr>
        <w:pStyle w:val="ListBullet"/>
        <w:spacing w:after="40"/>
      </w:pPr>
      <w:r>
        <w:rPr>
          <w:rFonts w:ascii="Calibri" w:hAnsi="Calibri"/>
          <w:b w:val="0"/>
          <w:i w:val="0"/>
          <w:color w:val="1F1F2E"/>
          <w:sz w:val="22"/>
        </w:rPr>
        <w:t>Total de negocios activos.</w:t>
      </w:r>
    </w:p>
    <w:p>
      <w:pPr>
        <w:pStyle w:val="ListBullet"/>
        <w:spacing w:after="40"/>
      </w:pPr>
      <w:r>
        <w:rPr>
          <w:rFonts w:ascii="Calibri" w:hAnsi="Calibri"/>
          <w:b w:val="0"/>
          <w:i w:val="0"/>
          <w:color w:val="1F1F2E"/>
          <w:sz w:val="22"/>
        </w:rPr>
        <w:t>Cantidad como Propietario.</w:t>
      </w:r>
    </w:p>
    <w:p>
      <w:pPr>
        <w:pStyle w:val="ListBullet"/>
        <w:spacing w:after="40"/>
      </w:pPr>
      <w:r>
        <w:rPr>
          <w:rFonts w:ascii="Calibri" w:hAnsi="Calibri"/>
          <w:b w:val="0"/>
          <w:i w:val="0"/>
          <w:color w:val="1F1F2E"/>
          <w:sz w:val="22"/>
        </w:rPr>
        <w:t>Cantidad como Empleado.</w:t>
      </w:r>
    </w:p>
    <w:p>
      <w:pPr>
        <w:keepNext/>
        <w:spacing w:before="200" w:after="80"/>
      </w:pPr>
      <w:r>
        <w:rPr>
          <w:rFonts w:ascii="Calibri" w:hAnsi="Calibri"/>
          <w:b/>
          <w:i w:val="0"/>
          <w:color w:val="7C3AED"/>
          <w:sz w:val="26"/>
        </w:rPr>
        <w:t>Acciones disponibles</w:t>
      </w:r>
    </w:p>
    <w:p>
      <w:pPr>
        <w:pStyle w:val="ListBullet"/>
        <w:spacing w:after="40"/>
      </w:pPr>
      <w:r>
        <w:rPr>
          <w:rFonts w:ascii="Calibri" w:hAnsi="Calibri"/>
          <w:b w:val="0"/>
          <w:i w:val="0"/>
          <w:color w:val="1F1F2E"/>
          <w:sz w:val="22"/>
        </w:rPr>
        <w:t>Click en tarjeta: abre EmploymentDetailModal con 6 tabs de informacion detallada.</w:t>
      </w:r>
    </w:p>
    <w:p>
      <w:pPr>
        <w:pStyle w:val="ListBullet"/>
        <w:spacing w:after="40"/>
      </w:pPr>
      <w:r>
        <w:rPr>
          <w:rFonts w:ascii="Calibri" w:hAnsi="Calibri"/>
          <w:b w:val="0"/>
          <w:i w:val="0"/>
          <w:color w:val="1F1F2E"/>
          <w:sz w:val="22"/>
        </w:rPr>
        <w:t>Menu contextual (tres puntos): 5 opciones de solicitar ausencia (vacaciones, enfermedad, personal, emergencia, otros) + Marcar como Finalizado.</w:t>
      </w:r>
    </w:p>
    <w:p>
      <w:pPr>
        <w:pStyle w:val="ListBullet"/>
        <w:spacing w:after="40"/>
      </w:pPr>
      <w:r>
        <w:rPr>
          <w:rFonts w:ascii="Calibri" w:hAnsi="Calibri"/>
          <w:b w:val="0"/>
          <w:i w:val="0"/>
          <w:color w:val="1F1F2E"/>
          <w:sz w:val="22"/>
        </w:rPr>
        <w:t>Boton 'Unirse a un nuevo negocio': navega al flujo de vinculacion.</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Nota sobre Propietarios</w:t>
            </w:r>
          </w:p>
          <w:p>
            <w:pPr>
              <w:spacing w:after="0"/>
            </w:pPr>
            <w:r>
              <w:rPr>
                <w:rFonts w:ascii="Calibri" w:hAnsi="Calibri"/>
                <w:b w:val="0"/>
                <w:i w:val="0"/>
                <w:color w:val="1F1F2E"/>
                <w:sz w:val="20"/>
              </w:rPr>
              <w:t>Si el usuario es el owner (dueno) de un negocio, aparece como Propietario en la tarjeta. La opcion 'Marcar como Finalizado' esta deshabilitada para propietarios — no puede autodesvincularse de su propio negocio.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Mis Empleos con multiples negocios</w:t>
            </w:r>
          </w:p>
        </w:tc>
      </w:tr>
    </w:tbl>
    <w:p/>
    <w:p>
      <w:pPr>
        <w:keepNext/>
        <w:spacing w:before="280" w:after="120"/>
      </w:pPr>
      <w:bookmarkStart w:id="1769210672" w:name="sec_tarjeta_empleo"/>
      <w:bookmarkEnd w:id="1769210672"/>
      <w:r>
        <w:rPr>
          <w:rFonts w:ascii="Calibri" w:hAnsi="Calibri"/>
          <w:b/>
          <w:i w:val="0"/>
          <w:color w:val="1F1F2E"/>
          <w:sz w:val="32"/>
        </w:rPr>
        <w:t>7. Tarjeta de Empleo y Detalle</w:t>
      </w:r>
    </w:p>
    <w:p>
      <w:pPr>
        <w:spacing w:after="80"/>
        <w:jc w:val="both"/>
      </w:pPr>
      <w:r>
        <w:rPr>
          <w:rFonts w:ascii="Calibri" w:hAnsi="Calibri"/>
          <w:b w:val="0"/>
          <w:i w:val="0"/>
          <w:color w:val="1F1F2E"/>
          <w:sz w:val="22"/>
        </w:rPr>
        <w:t>Al hacer clic en cualquier tarjeta de empleo se abre el EmploymentDetailModal, un dialogo completo con 6 pestanas que muestran toda la informacion del empleo del profesional en ese negocio.</w:t>
      </w:r>
    </w:p>
    <w:p>
      <w:pPr>
        <w:keepNext/>
        <w:spacing w:before="200" w:after="80"/>
      </w:pPr>
      <w:r>
        <w:rPr>
          <w:rFonts w:ascii="Calibri" w:hAnsi="Calibri"/>
          <w:b/>
          <w:i w:val="0"/>
          <w:color w:val="7C3AED"/>
          <w:sz w:val="26"/>
        </w:rPr>
        <w:t>Pestanas del Detalle de Empleo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Pestana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Info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Datos generales: nombre del negocio, rol asignado, tipo de empleado, fecha de contratacion, estado activo, negocio activo o inactivo.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 del negocio con horarios de apertura/cierre por dia, direccion, telefono, email, hasta 6 fotos por sede.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servicios que el empleado ofrece en ese negocio con nombre, precio, duracion, nivel de experiencia (estrellas).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 semanal del empleado en ese negocio: 7 dias con hora de inicio y fin, indicador de dia activo/inactivo.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base mensual con desglose de beneficios colombianos: Seguridad Social (10%), Salud (5%), Pension (5%), Total neto = salario x 1.20. Formato COP colombiano.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Stats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Metricas de rendimiento: ocupacion, rating promedio, ingresos generados, citas completadas.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EmploymentDetailModal — Pestana Info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EmploymentDetailModal — Pestana Salario con desglose</w:t>
            </w:r>
          </w:p>
        </w:tc>
      </w:tr>
    </w:tbl>
    <w:p/>
    <w:p>
      <w:pPr>
        <w:keepNext/>
        <w:spacing w:before="280" w:after="120"/>
      </w:pPr>
      <w:bookmarkStart w:id="1769210736" w:name="sec_unirse"/>
      <w:bookmarkEnd w:id="1769210736"/>
      <w:r>
        <w:rPr>
          <w:rFonts w:ascii="Calibri" w:hAnsi="Calibri"/>
          <w:b/>
          <w:i w:val="0"/>
          <w:color w:val="1F1F2E"/>
          <w:sz w:val="32"/>
        </w:rPr>
        <w:t>8. Unirse a un Negocio</w:t>
      </w:r>
    </w:p>
    <w:p>
      <w:pPr>
        <w:spacing w:after="80"/>
        <w:jc w:val="both"/>
      </w:pPr>
      <w:r>
        <w:rPr>
          <w:rFonts w:ascii="Calibri" w:hAnsi="Calibri"/>
          <w:b w:val="0"/>
          <w:i w:val="0"/>
          <w:color w:val="1F1F2E"/>
          <w:sz w:val="22"/>
        </w:rPr>
        <w:t>El componente JoinBusiness permite al empleado vincularse a un nuevo negocio. Tiene dos mecanismos de vinculacion en pestanas separadas.</w:t>
      </w:r>
    </w:p>
    <w:p>
      <w:pPr>
        <w:keepNext/>
        <w:spacing w:before="200" w:after="80"/>
      </w:pPr>
      <w:r>
        <w:rPr>
          <w:rFonts w:ascii="Calibri" w:hAnsi="Calibri"/>
          <w:b/>
          <w:i w:val="0"/>
          <w:color w:val="7C3AED"/>
          <w:sz w:val="26"/>
        </w:rPr>
        <w:t>Pestana 1: Buscar Negocio</w:t>
      </w:r>
    </w:p>
    <w:p>
      <w:pPr>
        <w:pStyle w:val="ListNumber"/>
        <w:spacing w:after="40"/>
      </w:pPr>
      <w:r>
        <w:rPr>
          <w:rFonts w:ascii="Calibri" w:hAnsi="Calibri"/>
          <w:b w:val="0"/>
          <w:i w:val="0"/>
          <w:color w:val="1F1F2E"/>
          <w:sz w:val="22"/>
        </w:rPr>
        <w:t>El empleado escribe el nombre del negocio en el campo de busqueda.</w:t>
      </w:r>
    </w:p>
    <w:p>
      <w:pPr>
        <w:pStyle w:val="ListNumber"/>
        <w:spacing w:after="40"/>
      </w:pPr>
      <w:r>
        <w:rPr>
          <w:rFonts w:ascii="Calibri" w:hAnsi="Calibri"/>
          <w:b w:val="0"/>
          <w:i w:val="0"/>
          <w:color w:val="1F1F2E"/>
          <w:sz w:val="22"/>
        </w:rPr>
        <w:t>El sistema busca con ILIKE (case-insensitive) en negocios activos, limitado a 12 resultados.</w:t>
      </w:r>
    </w:p>
    <w:p>
      <w:pPr>
        <w:pStyle w:val="ListNumber"/>
        <w:spacing w:after="40"/>
      </w:pPr>
      <w:r>
        <w:rPr>
          <w:rFonts w:ascii="Calibri" w:hAnsi="Calibri"/>
          <w:b w:val="0"/>
          <w:i w:val="0"/>
          <w:color w:val="1F1F2E"/>
          <w:sz w:val="22"/>
        </w:rPr>
        <w:t>Se muestran tarjetas con nombre, logo y categoria del negocio.</w:t>
      </w:r>
    </w:p>
    <w:p>
      <w:pPr>
        <w:pStyle w:val="ListNumber"/>
        <w:spacing w:after="40"/>
      </w:pPr>
      <w:r>
        <w:rPr>
          <w:rFonts w:ascii="Calibri" w:hAnsi="Calibri"/>
          <w:b w:val="0"/>
          <w:i w:val="0"/>
          <w:color w:val="1F1F2E"/>
          <w:sz w:val="22"/>
        </w:rPr>
        <w:t>El empleado hace clic en 'Solicitar Acceso' en la tarjeta deseada.</w:t>
      </w:r>
    </w:p>
    <w:p>
      <w:pPr>
        <w:pStyle w:val="ListNumber"/>
        <w:spacing w:after="40"/>
      </w:pPr>
      <w:r>
        <w:rPr>
          <w:rFonts w:ascii="Calibri" w:hAnsi="Calibri"/>
          <w:b w:val="0"/>
          <w:i w:val="0"/>
          <w:color w:val="1F1F2E"/>
          <w:sz w:val="22"/>
        </w:rPr>
        <w:t>Se crea un registro en employee_join_requests con status 'pending'.</w:t>
      </w:r>
    </w:p>
    <w:p>
      <w:pPr>
        <w:pStyle w:val="ListNumber"/>
        <w:spacing w:after="40"/>
      </w:pPr>
      <w:r>
        <w:rPr>
          <w:rFonts w:ascii="Calibri" w:hAnsi="Calibri"/>
          <w:b w:val="0"/>
          <w:i w:val="0"/>
          <w:color w:val="1F1F2E"/>
          <w:sz w:val="22"/>
        </w:rPr>
        <w:t>El administrador del negocio recibe una notificacion y puede aprobar o rechazar.</w:t>
      </w:r>
    </w:p>
    <w:p>
      <w:pPr>
        <w:keepNext/>
        <w:spacing w:before="200" w:after="80"/>
      </w:pPr>
      <w:r>
        <w:rPr>
          <w:rFonts w:ascii="Calibri" w:hAnsi="Calibri"/>
          <w:b/>
          <w:i w:val="0"/>
          <w:color w:val="7C3AED"/>
          <w:sz w:val="26"/>
        </w:rPr>
        <w:t>Pestana 2: Codigo de Invitacion</w:t>
      </w:r>
    </w:p>
    <w:p>
      <w:pPr>
        <w:pStyle w:val="ListNumber"/>
        <w:spacing w:after="40"/>
      </w:pPr>
      <w:r>
        <w:rPr>
          <w:rFonts w:ascii="Calibri" w:hAnsi="Calibri"/>
          <w:b w:val="0"/>
          <w:i w:val="0"/>
          <w:color w:val="1F1F2E"/>
          <w:sz w:val="22"/>
        </w:rPr>
        <w:t>El empleado ingresa un codigo alfanumerico de 6 caracteres proporcionado por el administrador.</w:t>
      </w:r>
    </w:p>
    <w:p>
      <w:pPr>
        <w:pStyle w:val="ListNumber"/>
        <w:spacing w:after="40"/>
      </w:pPr>
      <w:r>
        <w:rPr>
          <w:rFonts w:ascii="Calibri" w:hAnsi="Calibri"/>
          <w:b w:val="0"/>
          <w:i w:val="0"/>
          <w:color w:val="1F1F2E"/>
          <w:sz w:val="22"/>
        </w:rPr>
        <w:t>El sistema valida el codigo via RPC claim_invite_code (SECURITY DEFINER).</w:t>
      </w:r>
    </w:p>
    <w:p>
      <w:pPr>
        <w:pStyle w:val="ListNumber"/>
        <w:spacing w:after="40"/>
      </w:pPr>
      <w:r>
        <w:rPr>
          <w:rFonts w:ascii="Calibri" w:hAnsi="Calibri"/>
          <w:b w:val="0"/>
          <w:i w:val="0"/>
          <w:color w:val="1F1F2E"/>
          <w:sz w:val="22"/>
        </w:rPr>
        <w:t>Si el codigo es valido y no ha expirado (24 horas), se vincula al empleado automaticamente.</w:t>
      </w:r>
    </w:p>
    <w:p>
      <w:pPr>
        <w:pStyle w:val="ListNumber"/>
        <w:spacing w:after="40"/>
      </w:pPr>
      <w:r>
        <w:rPr>
          <w:rFonts w:ascii="Calibri" w:hAnsi="Calibri"/>
          <w:b w:val="0"/>
          <w:i w:val="0"/>
          <w:color w:val="1F1F2E"/>
          <w:sz w:val="22"/>
        </w:rPr>
        <w:t>Se notifica al propietario del negocio via Edge Function send-notification.</w:t>
      </w:r>
    </w:p>
    <w:p>
      <w:pPr>
        <w:keepNext/>
        <w:spacing w:before="200" w:after="80"/>
      </w:pPr>
      <w:r>
        <w:rPr>
          <w:rFonts w:ascii="Calibri" w:hAnsi="Calibri"/>
          <w:b/>
          <w:i w:val="0"/>
          <w:color w:val="7C3AED"/>
          <w:sz w:val="26"/>
        </w:rPr>
        <w:t>Solicitudes existentes</w:t>
      </w:r>
    </w:p>
    <w:p>
      <w:pPr>
        <w:spacing w:after="80"/>
        <w:jc w:val="both"/>
      </w:pPr>
      <w:r>
        <w:rPr>
          <w:rFonts w:ascii="Calibri" w:hAnsi="Calibri"/>
          <w:b w:val="0"/>
          <w:i w:val="0"/>
          <w:color w:val="1F1F2E"/>
          <w:sz w:val="22"/>
        </w:rPr>
        <w:t>En la parte superior de JoinBusiness se muestra una seccion con las solicitudes existentes del empleado, indicando el estado de cada una: pendiente (amarillo), aprobada (verde) o rechazada (rojo).</w:t>
      </w:r>
    </w:p>
    <w:p>
      <w:pPr>
        <w:keepNext/>
        <w:spacing w:before="200" w:after="80"/>
      </w:pPr>
      <w:r>
        <w:rPr>
          <w:rFonts w:ascii="Calibri" w:hAnsi="Calibri"/>
          <w:b/>
          <w:i w:val="0"/>
          <w:color w:val="7C3AED"/>
          <w:sz w:val="26"/>
        </w:rPr>
        <w:t>Validaciones</w:t>
      </w:r>
    </w:p>
    <w:p>
      <w:pPr>
        <w:pStyle w:val="ListBullet"/>
        <w:spacing w:after="40"/>
      </w:pPr>
      <w:r>
        <w:rPr>
          <w:rFonts w:ascii="Calibri" w:hAnsi="Calibri"/>
          <w:b w:val="0"/>
          <w:i w:val="0"/>
          <w:color w:val="1F1F2E"/>
          <w:sz w:val="22"/>
        </w:rPr>
        <w:t>No se puede enviar una solicitud duplicada si ya existe una pendiente para el mismo negocio.</w:t>
      </w:r>
    </w:p>
    <w:p>
      <w:pPr>
        <w:pStyle w:val="ListBullet"/>
        <w:spacing w:after="40"/>
      </w:pPr>
      <w:r>
        <w:rPr>
          <w:rFonts w:ascii="Calibri" w:hAnsi="Calibri"/>
          <w:b w:val="0"/>
          <w:i w:val="0"/>
          <w:color w:val="1F1F2E"/>
          <w:sz w:val="22"/>
        </w:rPr>
        <w:t>El codigo de invitacion expira despues de 24 horas.</w:t>
      </w:r>
    </w:p>
    <w:p>
      <w:pPr>
        <w:pStyle w:val="ListBullet"/>
        <w:spacing w:after="40"/>
      </w:pPr>
      <w:r>
        <w:rPr>
          <w:rFonts w:ascii="Calibri" w:hAnsi="Calibri"/>
          <w:b w:val="0"/>
          <w:i w:val="0"/>
          <w:color w:val="1F1F2E"/>
          <w:sz w:val="22"/>
        </w:rPr>
        <w:t>Si el empleado ya esta vinculado al negocio, no puede solicitar nuevamente.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JoinBusiness — Busqueda de negocios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JoinBusiness — Codigo de invitacion</w:t>
            </w:r>
          </w:p>
        </w:tc>
      </w:tr>
    </w:tbl>
    <w:p/>
    <w:p>
      <w:pPr>
        <w:keepNext/>
        <w:spacing w:before="280" w:after="120"/>
      </w:pPr>
      <w:bookmarkStart w:id="1769210992" w:name="sec_onboarding"/>
      <w:bookmarkEnd w:id="1769210992"/>
      <w:r>
        <w:rPr>
          <w:rFonts w:ascii="Calibri" w:hAnsi="Calibri"/>
          <w:b/>
          <w:i w:val="0"/>
          <w:color w:val="1F1F2E"/>
          <w:sz w:val="32"/>
        </w:rPr>
        <w:t>9. Onboarding con Codigo de Invitacion</w:t>
      </w:r>
    </w:p>
    <w:p>
      <w:pPr>
        <w:spacing w:after="80"/>
        <w:jc w:val="both"/>
      </w:pPr>
      <w:r>
        <w:rPr>
          <w:rFonts w:ascii="Calibri" w:hAnsi="Calibri"/>
          <w:b w:val="0"/>
          <w:i w:val="0"/>
          <w:color w:val="1F1F2E"/>
          <w:sz w:val="22"/>
        </w:rPr>
        <w:t>El EmployeeOnboarding es un flujo simplificado que permite al empleado unirse directamente ingresando un codigo o escaneando un QR.</w:t>
      </w:r>
    </w:p>
    <w:p>
      <w:pPr>
        <w:keepNext/>
        <w:spacing w:before="200" w:after="80"/>
      </w:pPr>
      <w:r>
        <w:rPr>
          <w:rFonts w:ascii="Calibri" w:hAnsi="Calibri"/>
          <w:b/>
          <w:i w:val="0"/>
          <w:color w:val="7C3AED"/>
          <w:sz w:val="26"/>
        </w:rPr>
        <w:t>Flujo</w:t>
      </w:r>
    </w:p>
    <w:p>
      <w:pPr>
        <w:pStyle w:val="ListNumber"/>
        <w:spacing w:after="40"/>
      </w:pPr>
      <w:r>
        <w:rPr>
          <w:rFonts w:ascii="Calibri" w:hAnsi="Calibri"/>
          <w:b w:val="0"/>
          <w:i w:val="0"/>
          <w:color w:val="1F1F2E"/>
          <w:sz w:val="22"/>
        </w:rPr>
        <w:t>Se muestra un campo de texto para ingresar el codigo de 6 caracteres.</w:t>
      </w:r>
    </w:p>
    <w:p>
      <w:pPr>
        <w:pStyle w:val="ListNumber"/>
        <w:spacing w:after="40"/>
      </w:pPr>
      <w:r>
        <w:rPr>
          <w:rFonts w:ascii="Calibri" w:hAnsi="Calibri"/>
          <w:b w:val="0"/>
          <w:i w:val="0"/>
          <w:color w:val="1F1F2E"/>
          <w:sz w:val="22"/>
        </w:rPr>
        <w:t>Alternativa: boton para escanear QR que abre la camara del dispositivo.</w:t>
      </w:r>
    </w:p>
    <w:p>
      <w:pPr>
        <w:pStyle w:val="ListNumber"/>
        <w:spacing w:after="40"/>
      </w:pPr>
      <w:r>
        <w:rPr>
          <w:rFonts w:ascii="Calibri" w:hAnsi="Calibri"/>
          <w:b w:val="0"/>
          <w:i w:val="0"/>
          <w:color w:val="1F1F2E"/>
          <w:sz w:val="22"/>
        </w:rPr>
        <w:t>Al enviar, se llama al RPC claim_invite_code.</w:t>
      </w:r>
    </w:p>
    <w:p>
      <w:pPr>
        <w:pStyle w:val="ListNumber"/>
        <w:spacing w:after="40"/>
      </w:pPr>
      <w:r>
        <w:rPr>
          <w:rFonts w:ascii="Calibri" w:hAnsi="Calibri"/>
          <w:b w:val="0"/>
          <w:i w:val="0"/>
          <w:color w:val="1F1F2E"/>
          <w:sz w:val="22"/>
        </w:rPr>
        <w:t>Si es exitoso, se notifica al propietario y se redirige al dashboard.</w:t>
      </w:r>
    </w:p>
    <w:p>
      <w:pPr>
        <w:keepNext/>
        <w:spacing w:before="200" w:after="80"/>
      </w:pPr>
      <w:r>
        <w:rPr>
          <w:rFonts w:ascii="Calibri" w:hAnsi="Calibri"/>
          <w:b/>
          <w:i w:val="0"/>
          <w:color w:val="7C3AED"/>
          <w:sz w:val="26"/>
        </w:rPr>
        <w:t>Diferencia con JoinBusiness</w:t>
      </w:r>
    </w:p>
    <w:p>
      <w:pPr>
        <w:spacing w:after="80"/>
        <w:jc w:val="both"/>
      </w:pPr>
      <w:r>
        <w:rPr>
          <w:rFonts w:ascii="Calibri" w:hAnsi="Calibri"/>
          <w:b w:val="0"/>
          <w:i w:val="0"/>
          <w:color w:val="1F1F2E"/>
          <w:sz w:val="22"/>
        </w:rPr>
        <w:t>EmployeeOnboarding es mas simple y directo — solo maneja codigos, no tiene busqueda de negocios. Se usa tipicamente cuando el administrador comparte un enlace o QR con el codigo pre-cargado.</w:t>
      </w:r>
    </w:p>
    <w:p>
      <w:pPr>
        <w:keepNext/>
        <w:spacing w:before="280" w:after="120"/>
      </w:pPr>
      <w:bookmarkStart w:id="1769210416" w:name="sec_citas"/>
      <w:bookmarkEnd w:id="1769210416"/>
      <w:r>
        <w:rPr>
          <w:rFonts w:ascii="Calibri" w:hAnsi="Calibri"/>
          <w:b/>
          <w:i w:val="0"/>
          <w:color w:val="1F1F2E"/>
          <w:sz w:val="32"/>
        </w:rPr>
        <w:t>10. Mis Citas — Vista Lista</w:t>
      </w:r>
    </w:p>
    <w:p>
      <w:pPr>
        <w:spacing w:after="80"/>
        <w:jc w:val="both"/>
      </w:pPr>
      <w:r>
        <w:rPr>
          <w:rFonts w:ascii="Calibri" w:hAnsi="Calibri"/>
          <w:b w:val="0"/>
          <w:i w:val="0"/>
          <w:color w:val="1F1F2E"/>
          <w:sz w:val="22"/>
        </w:rPr>
        <w:t>La pagina de citas del empleado muestra todas las citas asignadas a el en el negocio seleccionado. Ofrece dos vistas: lista y calendario, con un toggle para alternar entre ellas.</w:t>
      </w:r>
    </w:p>
    <w:p>
      <w:pPr>
        <w:keepNext/>
        <w:spacing w:before="200" w:after="80"/>
      </w:pPr>
      <w:r>
        <w:rPr>
          <w:rFonts w:ascii="Calibri" w:hAnsi="Calibri"/>
          <w:b/>
          <w:i w:val="0"/>
          <w:color w:val="7C3AED"/>
          <w:sz w:val="26"/>
        </w:rPr>
        <w:t>Estadisticas superiores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Metrica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Hoy</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Cantidad de citas para el dia actual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Programadas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con status 'scheduled' pendientes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Confirmadas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con status 'confirmed'</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Completadas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con status 'completed' (historicas)</w:t>
            </w:r>
          </w:p>
        </w:tc>
      </w:tr>
    </w:tbl>
    <w:p/>
    <w:p>
      <w:pPr>
        <w:keepNext/>
        <w:spacing w:before="200" w:after="80"/>
      </w:pPr>
      <w:r>
        <w:rPr>
          <w:rFonts w:ascii="Calibri" w:hAnsi="Calibri"/>
          <w:b/>
          <w:i w:val="0"/>
          <w:color w:val="7C3AED"/>
          <w:sz w:val="26"/>
        </w:rPr>
        <w:t>Filtros disponibles</w:t>
      </w:r>
    </w:p>
    <w:p>
      <w:pPr>
        <w:pStyle w:val="ListBullet"/>
        <w:spacing w:after="40"/>
      </w:pPr>
      <w:r>
        <w:rPr>
          <w:rFonts w:ascii="Calibri" w:hAnsi="Calibri"/>
          <w:b/>
          <w:i w:val="0"/>
          <w:color w:val="7C3AED"/>
          <w:sz w:val="22"/>
        </w:rPr>
        <w:t>Busqueda</w:t>
      </w:r>
      <w:r>
        <w:rPr>
          <w:rFonts w:ascii="Calibri" w:hAnsi="Calibri"/>
          <w:b w:val="0"/>
          <w:i w:val="0"/>
          <w:color w:val="1F1F2E"/>
          <w:sz w:val="22"/>
        </w:rPr>
        <w:t xml:space="preserve"> — Busqueda por nombre del cliente (filtrado local).</w:t>
      </w:r>
    </w:p>
    <w:p>
      <w:pPr>
        <w:pStyle w:val="ListBullet"/>
        <w:spacing w:after="40"/>
      </w:pPr>
      <w:r>
        <w:rPr>
          <w:rFonts w:ascii="Calibri" w:hAnsi="Calibri"/>
          <w:b/>
          <w:i w:val="0"/>
          <w:color w:val="7C3AED"/>
          <w:sz w:val="22"/>
        </w:rPr>
        <w:t>Estado</w:t>
      </w:r>
      <w:r>
        <w:rPr>
          <w:rFonts w:ascii="Calibri" w:hAnsi="Calibri"/>
          <w:b w:val="0"/>
          <w:i w:val="0"/>
          <w:color w:val="1F1F2E"/>
          <w:sz w:val="22"/>
        </w:rPr>
        <w:t xml:space="preserve"> — Filtro por estado: Todos, Programada, Confirmada, Completada, Cancelada, No asistio.</w:t>
      </w:r>
    </w:p>
    <w:p>
      <w:pPr>
        <w:pStyle w:val="ListBullet"/>
        <w:spacing w:after="40"/>
      </w:pPr>
      <w:r>
        <w:rPr>
          <w:rFonts w:ascii="Calibri" w:hAnsi="Calibri"/>
          <w:b/>
          <w:i w:val="0"/>
          <w:color w:val="7C3AED"/>
          <w:sz w:val="22"/>
        </w:rPr>
        <w:t>Servicio</w:t>
      </w:r>
      <w:r>
        <w:rPr>
          <w:rFonts w:ascii="Calibri" w:hAnsi="Calibri"/>
          <w:b w:val="0"/>
          <w:i w:val="0"/>
          <w:color w:val="1F1F2E"/>
          <w:sz w:val="22"/>
        </w:rPr>
        <w:t xml:space="preserve"> — Filtro por servicio (dropdown con servicios del negocio).</w:t>
      </w:r>
    </w:p>
    <w:p>
      <w:pPr>
        <w:keepNext/>
        <w:spacing w:before="200" w:after="80"/>
      </w:pPr>
      <w:r>
        <w:rPr>
          <w:rFonts w:ascii="Calibri" w:hAnsi="Calibri"/>
          <w:b/>
          <w:i w:val="0"/>
          <w:color w:val="7C3AED"/>
          <w:sz w:val="26"/>
        </w:rPr>
        <w:t>Agrupacion</w:t>
      </w:r>
    </w:p>
    <w:p>
      <w:pPr>
        <w:spacing w:after="80"/>
        <w:jc w:val="both"/>
      </w:pPr>
      <w:r>
        <w:rPr>
          <w:rFonts w:ascii="Calibri" w:hAnsi="Calibri"/>
          <w:b w:val="0"/>
          <w:i w:val="0"/>
          <w:color w:val="1F1F2E"/>
          <w:sz w:val="22"/>
        </w:rPr>
        <w:t>Las citas se agrupan por fecha. Cada grupo muestra una etiqueta: 'Hoy', 'Manana', o la fecha en formato largo en espanol (ej: 'Lunes 21 Abril 2026'). Dentro de cada grupo, las citas se ordenan por hora de inicio ascendente. La zona horaria es America/Bogota.</w:t>
      </w:r>
    </w:p>
    <w:p>
      <w:pPr>
        <w:keepNext/>
        <w:spacing w:before="200" w:after="80"/>
      </w:pPr>
      <w:r>
        <w:rPr>
          <w:rFonts w:ascii="Calibri" w:hAnsi="Calibri"/>
          <w:b/>
          <w:i w:val="0"/>
          <w:color w:val="7C3AED"/>
          <w:sz w:val="26"/>
        </w:rPr>
        <w:t>Componente de cada cita</w:t>
      </w:r>
    </w:p>
    <w:p>
      <w:pPr>
        <w:spacing w:after="80"/>
        <w:jc w:val="both"/>
      </w:pPr>
      <w:r>
        <w:rPr>
          <w:rFonts w:ascii="Calibri" w:hAnsi="Calibri"/>
          <w:b w:val="0"/>
          <w:i w:val="0"/>
          <w:color w:val="1F1F2E"/>
          <w:sz w:val="22"/>
        </w:rPr>
        <w:t>Cada cita se renderiza como un AppointmentCard (componente reutilizable de src/components/cards/) con initialData del padre. Muestra: hora, nombre del cliente, servicio, estado (badge de color), sede. Al hacer clic, se abre un dialogo con el detalle completo.</w:t>
      </w:r>
    </w:p>
    <w:p>
      <w:pPr>
        <w:keepNext/>
        <w:spacing w:before="200" w:after="80"/>
      </w:pPr>
      <w:r>
        <w:rPr>
          <w:rFonts w:ascii="Calibri" w:hAnsi="Calibri"/>
          <w:b/>
          <w:i w:val="0"/>
          <w:color w:val="7C3AED"/>
          <w:sz w:val="26"/>
        </w:rPr>
        <w:t>Tiempo real</w:t>
      </w:r>
    </w:p>
    <w:p>
      <w:pPr>
        <w:spacing w:after="80"/>
        <w:jc w:val="both"/>
      </w:pPr>
      <w:r>
        <w:rPr>
          <w:rFonts w:ascii="Calibri" w:hAnsi="Calibri"/>
          <w:b w:val="0"/>
          <w:i w:val="0"/>
          <w:color w:val="1F1F2E"/>
          <w:sz w:val="22"/>
        </w:rPr>
        <w:t>Las citas se actualizan en tiempo real via suscripcion a Supabase Realtime (postgres_changes en tabla appointments, filtrando por employee_id). Cualquier INSERT, UPDATE o DELETE dispara un refetch automatico sin necesidad de recargar la pagina.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Mis Citas — Vista lista con filtros</w:t>
            </w:r>
          </w:p>
        </w:tc>
      </w:tr>
    </w:tbl>
    <w:p/>
    <w:p>
      <w:pPr>
        <w:keepNext/>
        <w:spacing w:before="280" w:after="120"/>
      </w:pPr>
      <w:bookmarkStart w:id="1769211184" w:name="sec_calendario"/>
      <w:bookmarkEnd w:id="1769211184"/>
      <w:r>
        <w:rPr>
          <w:rFonts w:ascii="Calibri" w:hAnsi="Calibri"/>
          <w:b/>
          <w:i w:val="0"/>
          <w:color w:val="1F1F2E"/>
          <w:sz w:val="32"/>
        </w:rPr>
        <w:t>11. Mis Citas — Vista Calendario</w:t>
      </w:r>
    </w:p>
    <w:p>
      <w:pPr>
        <w:spacing w:after="80"/>
        <w:jc w:val="both"/>
      </w:pPr>
      <w:r>
        <w:rPr>
          <w:rFonts w:ascii="Calibri" w:hAnsi="Calibri"/>
          <w:b w:val="0"/>
          <w:i w:val="0"/>
          <w:color w:val="1F1F2E"/>
          <w:sz w:val="22"/>
        </w:rPr>
        <w:t>La vista calendario del empleado permite visualizar las citas de forma grafica con 3 modos de vista.</w:t>
      </w:r>
    </w:p>
    <w:p>
      <w:pPr>
        <w:keepNext/>
        <w:spacing w:before="200" w:after="80"/>
      </w:pPr>
      <w:r>
        <w:rPr>
          <w:rFonts w:ascii="Calibri" w:hAnsi="Calibri"/>
          <w:b/>
          <w:i w:val="0"/>
          <w:color w:val="7C3AED"/>
          <w:sz w:val="26"/>
        </w:rPr>
        <w:t>Modos de vista</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Vista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Bloques horarios de una sola jornada. Cada cita ocupa su slot de tiempo.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Semana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Grilla de 7 columnas (Lunes-Domingo). Cada celda muestra las citas del dia.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Calendario mensual clasico. Cada dia muestra el numero de citas.</w:t>
            </w:r>
          </w:p>
        </w:tc>
      </w:tr>
    </w:tbl>
    <w:p/>
    <w:p>
      <w:pPr>
        <w:keepNext/>
        <w:spacing w:before="200" w:after="80"/>
      </w:pPr>
      <w:r>
        <w:rPr>
          <w:rFonts w:ascii="Calibri" w:hAnsi="Calibri"/>
          <w:b/>
          <w:i w:val="0"/>
          <w:color w:val="7C3AED"/>
          <w:sz w:val="26"/>
        </w:rPr>
        <w:t>Codificacion por colores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Programada / Reprogramada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Confirmada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Completada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Cancelada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Morado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progreso</w:t>
            </w:r>
          </w:p>
        </w:tc>
      </w:tr>
    </w:tbl>
    <w:p/>
    <w:p>
      <w:pPr>
        <w:keepNext/>
        <w:spacing w:before="200" w:after="80"/>
      </w:pPr>
      <w:r>
        <w:rPr>
          <w:rFonts w:ascii="Calibri" w:hAnsi="Calibri"/>
          <w:b/>
          <w:i w:val="0"/>
          <w:color w:val="7C3AED"/>
          <w:sz w:val="26"/>
        </w:rPr>
        <w:t>Navegacion</w:t>
      </w:r>
    </w:p>
    <w:p>
      <w:pPr>
        <w:pStyle w:val="ListBullet"/>
        <w:spacing w:after="40"/>
      </w:pPr>
      <w:r>
        <w:rPr>
          <w:rFonts w:ascii="Calibri" w:hAnsi="Calibri"/>
          <w:b w:val="0"/>
          <w:i w:val="0"/>
          <w:color w:val="1F1F2E"/>
          <w:sz w:val="22"/>
        </w:rPr>
        <w:t>Botones Anterior / Siguiente para navegar entre periodos.</w:t>
      </w:r>
    </w:p>
    <w:p>
      <w:pPr>
        <w:pStyle w:val="ListBullet"/>
        <w:spacing w:after="40"/>
      </w:pPr>
      <w:r>
        <w:rPr>
          <w:rFonts w:ascii="Calibri" w:hAnsi="Calibri"/>
          <w:b w:val="0"/>
          <w:i w:val="0"/>
          <w:color w:val="1F1F2E"/>
          <w:sz w:val="22"/>
        </w:rPr>
        <w:t>Boton 'Hoy' para volver rapidamente al periodo actual.</w:t>
      </w:r>
    </w:p>
    <w:p>
      <w:pPr>
        <w:pStyle w:val="ListBullet"/>
        <w:spacing w:after="40"/>
      </w:pPr>
      <w:r>
        <w:rPr>
          <w:rFonts w:ascii="Calibri" w:hAnsi="Calibri"/>
          <w:b w:val="0"/>
          <w:i w:val="0"/>
          <w:color w:val="1F1F2E"/>
          <w:sz w:val="22"/>
        </w:rPr>
        <w:t>El dia actual tiene un resaltado visual (ring-2).</w:t>
      </w:r>
    </w:p>
    <w:p>
      <w:pPr>
        <w:pStyle w:val="ListBullet"/>
        <w:spacing w:after="40"/>
      </w:pPr>
      <w:r>
        <w:rPr>
          <w:rFonts w:ascii="Calibri" w:hAnsi="Calibri"/>
          <w:b w:val="0"/>
          <w:i w:val="0"/>
          <w:color w:val="1F1F2E"/>
          <w:sz w:val="22"/>
        </w:rPr>
        <w:t>Selector de vista: Dia / Semana / Mes.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calendario — Modo semana</w:t>
            </w:r>
          </w:p>
        </w:tc>
      </w:tr>
    </w:tbl>
    <w:p/>
    <w:p>
      <w:pPr>
        <w:keepNext/>
        <w:spacing w:before="280" w:after="120"/>
      </w:pPr>
      <w:bookmarkStart w:id="1769211312" w:name="sec_detalle_cita"/>
      <w:bookmarkEnd w:id="1769211312"/>
      <w:r>
        <w:rPr>
          <w:rFonts w:ascii="Calibri" w:hAnsi="Calibri"/>
          <w:b/>
          <w:i w:val="0"/>
          <w:color w:val="1F1F2E"/>
          <w:sz w:val="32"/>
        </w:rPr>
        <w:t>12. Detalle de una Cita</w:t>
      </w:r>
    </w:p>
    <w:p>
      <w:pPr>
        <w:spacing w:after="80"/>
        <w:jc w:val="both"/>
      </w:pPr>
      <w:r>
        <w:rPr>
          <w:rFonts w:ascii="Calibri" w:hAnsi="Calibri"/>
          <w:b w:val="0"/>
          <w:i w:val="0"/>
          <w:color w:val="1F1F2E"/>
          <w:sz w:val="22"/>
        </w:rPr>
        <w:t>Al hacer clic en una cita (en lista o calendario), se abre EmployeeAppointmentModal, un dialogo de solo lectura que muestra toda la informacion de la cita.</w:t>
      </w:r>
    </w:p>
    <w:p>
      <w:pPr>
        <w:keepNext/>
        <w:spacing w:before="200" w:after="80"/>
      </w:pPr>
      <w:r>
        <w:rPr>
          <w:rFonts w:ascii="Calibri" w:hAnsi="Calibri"/>
          <w:b/>
          <w:i w:val="0"/>
          <w:color w:val="7C3AED"/>
          <w:sz w:val="26"/>
        </w:rPr>
        <w:t>Informacion mostrada</w:t>
      </w:r>
    </w:p>
    <w:p>
      <w:pPr>
        <w:pStyle w:val="ListBullet"/>
        <w:spacing w:after="40"/>
      </w:pPr>
      <w:r>
        <w:rPr>
          <w:rFonts w:ascii="Calibri" w:hAnsi="Calibri"/>
          <w:b w:val="0"/>
          <w:i w:val="0"/>
          <w:color w:val="1F1F2E"/>
          <w:sz w:val="22"/>
        </w:rPr>
        <w:t>Badge de estado con color correspondiente (scheduled, confirmed, completed, cancelled, no_show, rescheduled, in_progress).</w:t>
      </w:r>
    </w:p>
    <w:p>
      <w:pPr>
        <w:pStyle w:val="ListBullet"/>
        <w:spacing w:after="40"/>
      </w:pPr>
      <w:r>
        <w:rPr>
          <w:rFonts w:ascii="Calibri" w:hAnsi="Calibri"/>
          <w:b w:val="0"/>
          <w:i w:val="0"/>
          <w:color w:val="1F1F2E"/>
          <w:sz w:val="22"/>
        </w:rPr>
        <w:t>Nombre completo del cliente.</w:t>
      </w:r>
    </w:p>
    <w:p>
      <w:pPr>
        <w:pStyle w:val="ListBullet"/>
        <w:spacing w:after="40"/>
      </w:pPr>
      <w:r>
        <w:rPr>
          <w:rFonts w:ascii="Calibri" w:hAnsi="Calibri"/>
          <w:b w:val="0"/>
          <w:i w:val="0"/>
          <w:color w:val="1F1F2E"/>
          <w:sz w:val="22"/>
        </w:rPr>
        <w:t>Servicio reservado.</w:t>
      </w:r>
    </w:p>
    <w:p>
      <w:pPr>
        <w:pStyle w:val="ListBullet"/>
        <w:spacing w:after="40"/>
      </w:pPr>
      <w:r>
        <w:rPr>
          <w:rFonts w:ascii="Calibri" w:hAnsi="Calibri"/>
          <w:b w:val="0"/>
          <w:i w:val="0"/>
          <w:color w:val="1F1F2E"/>
          <w:sz w:val="22"/>
        </w:rPr>
        <w:t>Fecha y hora en zona horaria Colombia (America/Bogota).</w:t>
      </w:r>
    </w:p>
    <w:p>
      <w:pPr>
        <w:pStyle w:val="ListBullet"/>
        <w:spacing w:after="40"/>
      </w:pPr>
      <w:r>
        <w:rPr>
          <w:rFonts w:ascii="Calibri" w:hAnsi="Calibri"/>
          <w:b w:val="0"/>
          <w:i w:val="0"/>
          <w:color w:val="1F1F2E"/>
          <w:sz w:val="22"/>
        </w:rPr>
        <w:t>Ubicacion (sede) donde se realizara la cita.</w:t>
      </w:r>
    </w:p>
    <w:p>
      <w:pPr>
        <w:pStyle w:val="ListBullet"/>
        <w:spacing w:after="40"/>
      </w:pPr>
      <w:r>
        <w:rPr>
          <w:rFonts w:ascii="Calibri" w:hAnsi="Calibri"/>
          <w:b w:val="0"/>
          <w:i w:val="0"/>
          <w:color w:val="1F1F2E"/>
          <w:sz w:val="22"/>
        </w:rPr>
        <w:t>Notas adicionales del cliente (si las hay).</w:t>
      </w:r>
    </w:p>
    <w:p>
      <w:pPr>
        <w:keepNext/>
        <w:spacing w:before="200" w:after="80"/>
      </w:pPr>
      <w:r>
        <w:rPr>
          <w:rFonts w:ascii="Calibri" w:hAnsi="Calibri"/>
          <w:b/>
          <w:i w:val="0"/>
          <w:color w:val="7C3AED"/>
          <w:sz w:val="26"/>
        </w:rPr>
        <w:t>Limitaciones</w:t>
      </w:r>
    </w:p>
    <w:p>
      <w:pPr>
        <w:spacing w:after="80"/>
        <w:jc w:val="both"/>
      </w:pPr>
      <w:r>
        <w:rPr>
          <w:rFonts w:ascii="Calibri" w:hAnsi="Calibri"/>
          <w:b w:val="0"/>
          <w:i w:val="0"/>
          <w:color w:val="1F1F2E"/>
          <w:sz w:val="22"/>
        </w:rPr>
        <w:t>El modal de cita del empleado es de solo lectura. El empleado NO puede modificar, cancelar ni reprogramar citas desde este modal. Esas acciones son exclusivas del administrador o del cliente.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Solo lectura para empleados</w:t>
            </w:r>
          </w:p>
          <w:p>
            <w:pPr>
              <w:spacing w:after="0"/>
            </w:pPr>
            <w:r>
              <w:rPr>
                <w:rFonts w:ascii="Calibri" w:hAnsi="Calibri"/>
                <w:b w:val="0"/>
                <w:i w:val="0"/>
                <w:color w:val="1F1F2E"/>
                <w:sz w:val="20"/>
              </w:rPr>
              <w:t>A diferencia del cliente (que puede cancelar o reprogramar) y del administrador (que tiene control total), el empleado solo puede visualizar los detalles de sus citas. Esta restriccion es una decision de diseno para evitar conflictos de agenda.</w:t>
            </w:r>
          </w:p>
        </w:tc>
      </w:tr>
    </w:tbl>
    <w:p/>
    <w:p>
      <w:pPr>
        <w:keepNext/>
        <w:spacing w:before="280" w:after="120"/>
      </w:pPr>
      <w:bookmarkStart w:id="1769211504" w:name="sec_clientes"/>
      <w:bookmarkEnd w:id="1769211504"/>
      <w:r>
        <w:rPr>
          <w:rFonts w:ascii="Calibri" w:hAnsi="Calibri"/>
          <w:b/>
          <w:i w:val="0"/>
          <w:color w:val="1F1F2E"/>
          <w:sz w:val="32"/>
        </w:rPr>
        <w:t>13. Mis Clientes</w:t>
      </w:r>
    </w:p>
    <w:p>
      <w:pPr>
        <w:spacing w:after="80"/>
        <w:jc w:val="both"/>
      </w:pPr>
      <w:r>
        <w:rPr>
          <w:rFonts w:ascii="Calibri" w:hAnsi="Calibri"/>
          <w:b w:val="0"/>
          <w:i w:val="0"/>
          <w:color w:val="1F1F2E"/>
          <w:sz w:val="22"/>
        </w:rPr>
        <w:t>La pagina Mis Clientes muestra todos los clientes que el empleado ha atendido en el negocio seleccionado. Se construye mediante un two-step query: primero se consultan las citas del empleado, luego se extraen los IDs unicos de clientes y se consultan sus perfiles.</w:t>
      </w:r>
    </w:p>
    <w:p>
      <w:pPr>
        <w:keepNext/>
        <w:spacing w:before="200" w:after="80"/>
      </w:pPr>
      <w:r>
        <w:rPr>
          <w:rFonts w:ascii="Calibri" w:hAnsi="Calibri"/>
          <w:b/>
          <w:i w:val="0"/>
          <w:color w:val="7C3AED"/>
          <w:sz w:val="26"/>
        </w:rPr>
        <w:t>Datos por cliente</w:t>
      </w:r>
    </w:p>
    <w:p>
      <w:pPr>
        <w:pStyle w:val="ListBullet"/>
        <w:spacing w:after="40"/>
      </w:pPr>
      <w:r>
        <w:rPr>
          <w:rFonts w:ascii="Calibri" w:hAnsi="Calibri"/>
          <w:b w:val="0"/>
          <w:i w:val="0"/>
          <w:color w:val="1F1F2E"/>
          <w:sz w:val="22"/>
        </w:rPr>
        <w:t>Avatar con iniciales del nombre (color generado a partir del nombre).</w:t>
      </w:r>
    </w:p>
    <w:p>
      <w:pPr>
        <w:pStyle w:val="ListBullet"/>
        <w:spacing w:after="40"/>
      </w:pPr>
      <w:r>
        <w:rPr>
          <w:rFonts w:ascii="Calibri" w:hAnsi="Calibri"/>
          <w:b w:val="0"/>
          <w:i w:val="0"/>
          <w:color w:val="1F1F2E"/>
          <w:sz w:val="22"/>
        </w:rPr>
        <w:t>Nombre completo y email.</w:t>
      </w:r>
    </w:p>
    <w:p>
      <w:pPr>
        <w:pStyle w:val="ListBullet"/>
        <w:spacing w:after="40"/>
      </w:pPr>
      <w:r>
        <w:rPr>
          <w:rFonts w:ascii="Calibri" w:hAnsi="Calibri"/>
          <w:b w:val="0"/>
          <w:i w:val="0"/>
          <w:color w:val="1F1F2E"/>
          <w:sz w:val="22"/>
        </w:rPr>
        <w:t>Total de visitas (todas las citas).</w:t>
      </w:r>
    </w:p>
    <w:p>
      <w:pPr>
        <w:pStyle w:val="ListBullet"/>
        <w:spacing w:after="40"/>
      </w:pPr>
      <w:r>
        <w:rPr>
          <w:rFonts w:ascii="Calibri" w:hAnsi="Calibri"/>
          <w:b w:val="0"/>
          <w:i w:val="0"/>
          <w:color w:val="1F1F2E"/>
          <w:sz w:val="22"/>
        </w:rPr>
        <w:t>Visitas completadas (solo citas con status 'completed').</w:t>
      </w:r>
    </w:p>
    <w:p>
      <w:pPr>
        <w:pStyle w:val="ListBullet"/>
        <w:spacing w:after="40"/>
      </w:pPr>
      <w:r>
        <w:rPr>
          <w:rFonts w:ascii="Calibri" w:hAnsi="Calibri"/>
          <w:b w:val="0"/>
          <w:i w:val="0"/>
          <w:color w:val="1F1F2E"/>
          <w:sz w:val="22"/>
        </w:rPr>
        <w:t>Fecha de ultima visita.</w:t>
      </w:r>
    </w:p>
    <w:p>
      <w:pPr>
        <w:keepNext/>
        <w:spacing w:before="200" w:after="80"/>
      </w:pPr>
      <w:r>
        <w:rPr>
          <w:rFonts w:ascii="Calibri" w:hAnsi="Calibri"/>
          <w:b/>
          <w:i w:val="0"/>
          <w:color w:val="7C3AED"/>
          <w:sz w:val="26"/>
        </w:rPr>
        <w:t>Busqueda</w:t>
      </w:r>
    </w:p>
    <w:p>
      <w:pPr>
        <w:spacing w:after="80"/>
        <w:jc w:val="both"/>
      </w:pPr>
      <w:r>
        <w:rPr>
          <w:rFonts w:ascii="Calibri" w:hAnsi="Calibri"/>
          <w:b w:val="0"/>
          <w:i w:val="0"/>
          <w:color w:val="1F1F2E"/>
          <w:sz w:val="22"/>
        </w:rPr>
        <w:t>Campo de busqueda que filtra localmente por nombre o email del cliente.</w:t>
      </w:r>
    </w:p>
    <w:p>
      <w:pPr>
        <w:keepNext/>
        <w:spacing w:before="200" w:after="80"/>
      </w:pPr>
      <w:r>
        <w:rPr>
          <w:rFonts w:ascii="Calibri" w:hAnsi="Calibri"/>
          <w:b/>
          <w:i w:val="0"/>
          <w:color w:val="7C3AED"/>
          <w:sz w:val="26"/>
        </w:rPr>
        <w:t>Ordenamiento</w:t>
      </w:r>
    </w:p>
    <w:p>
      <w:pPr>
        <w:spacing w:after="80"/>
        <w:jc w:val="both"/>
      </w:pPr>
      <w:r>
        <w:rPr>
          <w:rFonts w:ascii="Calibri" w:hAnsi="Calibri"/>
          <w:b w:val="0"/>
          <w:i w:val="0"/>
          <w:color w:val="1F1F2E"/>
          <w:sz w:val="22"/>
        </w:rPr>
        <w:t>Los clientes se ordenan por cantidad de visitas completadas, mostrando primero los clientes mas frecuentes.</w:t>
      </w:r>
    </w:p>
    <w:p>
      <w:pPr>
        <w:keepNext/>
        <w:spacing w:before="200" w:after="80"/>
      </w:pPr>
      <w:r>
        <w:rPr>
          <w:rFonts w:ascii="Calibri" w:hAnsi="Calibri"/>
          <w:b/>
          <w:i w:val="0"/>
          <w:color w:val="7C3AED"/>
          <w:sz w:val="26"/>
        </w:rPr>
        <w:t>Accion: Ver Perfil del Cliente</w:t>
      </w:r>
    </w:p>
    <w:p>
      <w:pPr>
        <w:spacing w:after="80"/>
        <w:jc w:val="both"/>
      </w:pPr>
      <w:r>
        <w:rPr>
          <w:rFonts w:ascii="Calibri" w:hAnsi="Calibri"/>
          <w:b w:val="0"/>
          <w:i w:val="0"/>
          <w:color w:val="1F1F2E"/>
          <w:sz w:val="22"/>
        </w:rPr>
        <w:t>Al hacer clic en una tarjeta de cliente se abre ClientProfileModal (componente compartido con el administrador). El modal tiene 2 tabs: 'Informacion' (estadisticas, fecha de primera y ultima visita) e 'Historial' (lista de citas con servicio, fecha, estado y precio). Las citas mostradas se filtran al contexto del negocio y empleado seleccionado.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Mis Clientes — Grid de tarjetas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ClientProfileModal — Tab Historial</w:t>
            </w:r>
          </w:p>
        </w:tc>
      </w:tr>
    </w:tbl>
    <w:p/>
    <w:p>
      <w:pPr>
        <w:keepNext/>
        <w:spacing w:before="280" w:after="120"/>
      </w:pPr>
      <w:bookmarkStart w:id="1769211696" w:name="sec_ausencias"/>
      <w:bookmarkEnd w:id="1769211696"/>
      <w:r>
        <w:rPr>
          <w:rFonts w:ascii="Calibri" w:hAnsi="Calibri"/>
          <w:b/>
          <w:i w:val="0"/>
          <w:color w:val="1F1F2E"/>
          <w:sz w:val="32"/>
        </w:rPr>
        <w:t>14. Ausencias y Vacaciones</w:t>
      </w:r>
    </w:p>
    <w:p>
      <w:pPr>
        <w:spacing w:after="80"/>
        <w:jc w:val="both"/>
      </w:pPr>
      <w:r>
        <w:rPr>
          <w:rFonts w:ascii="Calibri" w:hAnsi="Calibri"/>
          <w:b w:val="0"/>
          <w:i w:val="0"/>
          <w:color w:val="1F1F2E"/>
          <w:sz w:val="22"/>
        </w:rPr>
        <w:t>El sistema de ausencias permite al empleado solicitar tiempo libre que debe ser aprobado obligatoriamente por un administrador. No existe la opcion de auto-aprobacion; esta politica es una regla de negocio no negociable.</w:t>
      </w:r>
    </w:p>
    <w:p>
      <w:pPr>
        <w:keepNext/>
        <w:spacing w:before="200" w:after="80"/>
      </w:pPr>
      <w:r>
        <w:rPr>
          <w:rFonts w:ascii="Calibri" w:hAnsi="Calibri"/>
          <w:b/>
          <w:i w:val="0"/>
          <w:color w:val="7C3AED"/>
          <w:sz w:val="26"/>
        </w:rPr>
        <w:t>Tipos de ausencia</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Etiqueta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Observacion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vacation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Vacaciones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Descuenta del balance de vacaciones. 15 dias por ano.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sick_leave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Licencia por Enfermedad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excede 3 dias puede requerir certificado medico.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Personal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 personal generica.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emergency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Emergencia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Requiere justificacion. Cancela citas automaticamente.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other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Otros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Cualquier otro tipo de ausencia no categorizada.</w:t>
            </w:r>
          </w:p>
        </w:tc>
      </w:tr>
    </w:tbl>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Aprobacion SIEMPRE obligatoria</w:t>
            </w:r>
          </w:p>
          <w:p>
            <w:pPr>
              <w:spacing w:after="0"/>
            </w:pPr>
            <w:r>
              <w:rPr>
                <w:rFonts w:ascii="Calibri" w:hAnsi="Calibri"/>
                <w:b w:val="0"/>
                <w:i w:val="0"/>
                <w:color w:val="1F1F2E"/>
                <w:sz w:val="20"/>
              </w:rPr>
              <w:t>La configuracion require_absence_approval esta forzada a TRUE en todos los negocios, siempre. Ningun empleado puede tomar ausencias sin autorizacion previa de un administrador o manager.</w:t>
            </w:r>
          </w:p>
        </w:tc>
      </w:tr>
    </w:tbl>
    <w:p/>
    <w:p>
      <w:pPr>
        <w:keepNext/>
        <w:spacing w:before="280" w:after="120"/>
      </w:pPr>
      <w:bookmarkStart w:id="1769211888" w:name="sec_solicitar_aus"/>
      <w:bookmarkEnd w:id="1769211888"/>
      <w:r>
        <w:rPr>
          <w:rFonts w:ascii="Calibri" w:hAnsi="Calibri"/>
          <w:b/>
          <w:i w:val="0"/>
          <w:color w:val="1F1F2E"/>
          <w:sz w:val="32"/>
        </w:rPr>
        <w:t>15. Solicitar una Ausencia</w:t>
      </w:r>
    </w:p>
    <w:p>
      <w:pPr>
        <w:spacing w:after="80"/>
        <w:jc w:val="both"/>
      </w:pPr>
      <w:r>
        <w:rPr>
          <w:rFonts w:ascii="Calibri" w:hAnsi="Calibri"/>
          <w:b w:val="0"/>
          <w:i w:val="0"/>
          <w:color w:val="1F1F2E"/>
          <w:sz w:val="22"/>
        </w:rPr>
        <w:t>El AbsenceRequestModal es el formulario principal para solicitar ausencias. Es un modal avanzado con calendarios visuales y multiples validaciones.</w:t>
      </w:r>
    </w:p>
    <w:p>
      <w:pPr>
        <w:keepNext/>
        <w:spacing w:before="200" w:after="80"/>
      </w:pPr>
      <w:r>
        <w:rPr>
          <w:rFonts w:ascii="Calibri" w:hAnsi="Calibri"/>
          <w:b/>
          <w:i w:val="0"/>
          <w:color w:val="7C3AED"/>
          <w:sz w:val="26"/>
        </w:rPr>
        <w:t>Campos del formulario</w:t>
      </w:r>
    </w:p>
    <w:p>
      <w:pPr>
        <w:pStyle w:val="ListBullet"/>
        <w:spacing w:after="40"/>
      </w:pPr>
      <w:r>
        <w:rPr>
          <w:rFonts w:ascii="Calibri" w:hAnsi="Calibri"/>
          <w:b/>
          <w:i w:val="0"/>
          <w:color w:val="7C3AED"/>
          <w:sz w:val="22"/>
        </w:rPr>
        <w:t>Tipo</w:t>
      </w:r>
      <w:r>
        <w:rPr>
          <w:rFonts w:ascii="Calibri" w:hAnsi="Calibri"/>
          <w:b w:val="0"/>
          <w:i w:val="0"/>
          <w:color w:val="1F1F2E"/>
          <w:sz w:val="22"/>
        </w:rPr>
        <w:t xml:space="preserve"> — Tipo de ausencia (selector con 5 opciones).</w:t>
      </w:r>
    </w:p>
    <w:p>
      <w:pPr>
        <w:pStyle w:val="ListBullet"/>
        <w:spacing w:after="40"/>
      </w:pPr>
      <w:r>
        <w:rPr>
          <w:rFonts w:ascii="Calibri" w:hAnsi="Calibri"/>
          <w:b/>
          <w:i w:val="0"/>
          <w:color w:val="7C3AED"/>
          <w:sz w:val="22"/>
        </w:rPr>
        <w:t>Desde</w:t>
      </w:r>
      <w:r>
        <w:rPr>
          <w:rFonts w:ascii="Calibri" w:hAnsi="Calibri"/>
          <w:b w:val="0"/>
          <w:i w:val="0"/>
          <w:color w:val="1F1F2E"/>
          <w:sz w:val="22"/>
        </w:rPr>
        <w:t xml:space="preserve"> — Fecha de inicio (calendario visual, no input de texto).</w:t>
      </w:r>
    </w:p>
    <w:p>
      <w:pPr>
        <w:pStyle w:val="ListBullet"/>
        <w:spacing w:after="40"/>
      </w:pPr>
      <w:r>
        <w:rPr>
          <w:rFonts w:ascii="Calibri" w:hAnsi="Calibri"/>
          <w:b/>
          <w:i w:val="0"/>
          <w:color w:val="7C3AED"/>
          <w:sz w:val="22"/>
        </w:rPr>
        <w:t>Hasta</w:t>
      </w:r>
      <w:r>
        <w:rPr>
          <w:rFonts w:ascii="Calibri" w:hAnsi="Calibri"/>
          <w:b w:val="0"/>
          <w:i w:val="0"/>
          <w:color w:val="1F1F2E"/>
          <w:sz w:val="22"/>
        </w:rPr>
        <w:t xml:space="preserve"> — Fecha de fin (calendario visual, no input de texto).</w:t>
      </w:r>
    </w:p>
    <w:p>
      <w:pPr>
        <w:pStyle w:val="ListBullet"/>
        <w:spacing w:after="40"/>
      </w:pPr>
      <w:r>
        <w:rPr>
          <w:rFonts w:ascii="Calibri" w:hAnsi="Calibri"/>
          <w:b/>
          <w:i w:val="0"/>
          <w:color w:val="7C3AED"/>
          <w:sz w:val="22"/>
        </w:rPr>
        <w:t>Razon</w:t>
      </w:r>
      <w:r>
        <w:rPr>
          <w:rFonts w:ascii="Calibri" w:hAnsi="Calibri"/>
          <w:b w:val="0"/>
          <w:i w:val="0"/>
          <w:color w:val="1F1F2E"/>
          <w:sz w:val="22"/>
        </w:rPr>
        <w:t xml:space="preserve"> — Razon (campo de texto libre, requerido).</w:t>
      </w:r>
    </w:p>
    <w:p>
      <w:pPr>
        <w:pStyle w:val="ListBullet"/>
        <w:spacing w:after="40"/>
      </w:pPr>
      <w:r>
        <w:rPr>
          <w:rFonts w:ascii="Calibri" w:hAnsi="Calibri"/>
          <w:b/>
          <w:i w:val="0"/>
          <w:color w:val="7C3AED"/>
          <w:sz w:val="22"/>
        </w:rPr>
        <w:t>Notas</w:t>
      </w:r>
      <w:r>
        <w:rPr>
          <w:rFonts w:ascii="Calibri" w:hAnsi="Calibri"/>
          <w:b w:val="0"/>
          <w:i w:val="0"/>
          <w:color w:val="1F1F2E"/>
          <w:sz w:val="22"/>
        </w:rPr>
        <w:t xml:space="preserve"> — Notas adicionales (opcional).</w:t>
      </w:r>
    </w:p>
    <w:p>
      <w:pPr>
        <w:keepNext/>
        <w:spacing w:before="200" w:after="80"/>
      </w:pPr>
      <w:r>
        <w:rPr>
          <w:rFonts w:ascii="Calibri" w:hAnsi="Calibri"/>
          <w:b/>
          <w:i w:val="0"/>
          <w:color w:val="7C3AED"/>
          <w:sz w:val="26"/>
        </w:rPr>
        <w:t>Validaciones en tiempo real</w:t>
      </w:r>
    </w:p>
    <w:p>
      <w:pPr>
        <w:pStyle w:val="ListNumber"/>
        <w:spacing w:after="40"/>
      </w:pPr>
      <w:r>
        <w:rPr>
          <w:rFonts w:ascii="Calibri" w:hAnsi="Calibri"/>
          <w:b w:val="0"/>
          <w:i w:val="0"/>
          <w:color w:val="1F1F2E"/>
          <w:sz w:val="22"/>
        </w:rPr>
        <w:t>Dias laborales: se identifican automaticamente los dias de fin de semana en el rango seleccionado y se muestran con alerta roja.</w:t>
      </w:r>
    </w:p>
    <w:p>
      <w:pPr>
        <w:pStyle w:val="ListNumber"/>
        <w:spacing w:after="40"/>
      </w:pPr>
      <w:r>
        <w:rPr>
          <w:rFonts w:ascii="Calibri" w:hAnsi="Calibri"/>
          <w:b w:val="0"/>
          <w:i w:val="0"/>
          <w:color w:val="1F1F2E"/>
          <w:sz w:val="22"/>
        </w:rPr>
        <w:t>Festivos publicos: se cruza el rango con la tabla public_holidays (54 festivos colombianos 2025-2027) y se muestran con alerta naranja.</w:t>
      </w:r>
    </w:p>
    <w:p>
      <w:pPr>
        <w:pStyle w:val="ListNumber"/>
        <w:spacing w:after="40"/>
      </w:pPr>
      <w:r>
        <w:rPr>
          <w:rFonts w:ascii="Calibri" w:hAnsi="Calibri"/>
          <w:b w:val="0"/>
          <w:i w:val="0"/>
          <w:color w:val="1F1F2E"/>
          <w:sz w:val="22"/>
        </w:rPr>
        <w:t>Citas afectadas: se cuenta cuantas citas tiene el empleado en el rango seleccionado y se muestran con alerta amarilla.</w:t>
      </w:r>
    </w:p>
    <w:p>
      <w:pPr>
        <w:pStyle w:val="ListNumber"/>
        <w:spacing w:after="40"/>
      </w:pPr>
      <w:r>
        <w:rPr>
          <w:rFonts w:ascii="Calibri" w:hAnsi="Calibri"/>
          <w:b w:val="0"/>
          <w:i w:val="0"/>
          <w:color w:val="1F1F2E"/>
          <w:sz w:val="22"/>
        </w:rPr>
        <w:t>Balance de vacaciones: se verifica que el empleado tenga dias disponibles suficientes (solo para tipo 'vacation').</w:t>
      </w:r>
    </w:p>
    <w:p>
      <w:pPr>
        <w:pStyle w:val="ListNumber"/>
        <w:spacing w:after="40"/>
      </w:pPr>
      <w:r>
        <w:rPr>
          <w:rFonts w:ascii="Calibri" w:hAnsi="Calibri"/>
          <w:b w:val="0"/>
          <w:i w:val="0"/>
          <w:color w:val="1F1F2E"/>
          <w:sz w:val="22"/>
        </w:rPr>
        <w:t>Los calendarios muestran range highlighting: el dia de inicio y fin con marcador solido, los dias intermedios con marcador suave (20% opacidad).</w:t>
      </w:r>
    </w:p>
    <w:p>
      <w:pPr>
        <w:keepNext/>
        <w:spacing w:before="200" w:after="80"/>
      </w:pPr>
      <w:r>
        <w:rPr>
          <w:rFonts w:ascii="Calibri" w:hAnsi="Calibri"/>
          <w:b/>
          <w:i w:val="0"/>
          <w:color w:val="7C3AED"/>
          <w:sz w:val="26"/>
        </w:rPr>
        <w:t>Flujo de envio</w:t>
      </w:r>
    </w:p>
    <w:p>
      <w:pPr>
        <w:pStyle w:val="ListNumber"/>
        <w:spacing w:after="40"/>
      </w:pPr>
      <w:r>
        <w:rPr>
          <w:rFonts w:ascii="Calibri" w:hAnsi="Calibri"/>
          <w:b w:val="0"/>
          <w:i w:val="0"/>
          <w:color w:val="1F1F2E"/>
          <w:sz w:val="22"/>
        </w:rPr>
        <w:t>El empleado llena todos los campos requeridos.</w:t>
      </w:r>
    </w:p>
    <w:p>
      <w:pPr>
        <w:pStyle w:val="ListNumber"/>
        <w:spacing w:after="40"/>
      </w:pPr>
      <w:r>
        <w:rPr>
          <w:rFonts w:ascii="Calibri" w:hAnsi="Calibri"/>
          <w:b w:val="0"/>
          <w:i w:val="0"/>
          <w:color w:val="1F1F2E"/>
          <w:sz w:val="22"/>
        </w:rPr>
        <w:t>Hace clic en 'Enviar Solicitud'.</w:t>
      </w:r>
    </w:p>
    <w:p>
      <w:pPr>
        <w:pStyle w:val="ListNumber"/>
        <w:spacing w:after="40"/>
      </w:pPr>
      <w:r>
        <w:rPr>
          <w:rFonts w:ascii="Calibri" w:hAnsi="Calibri"/>
          <w:b w:val="0"/>
          <w:i w:val="0"/>
          <w:color w:val="1F1F2E"/>
          <w:sz w:val="22"/>
        </w:rPr>
        <w:t>Se crea un registro en employee_absences con status 'pending'.</w:t>
      </w:r>
    </w:p>
    <w:p>
      <w:pPr>
        <w:pStyle w:val="ListNumber"/>
        <w:spacing w:after="40"/>
      </w:pPr>
      <w:r>
        <w:rPr>
          <w:rFonts w:ascii="Calibri" w:hAnsi="Calibri"/>
          <w:b w:val="0"/>
          <w:i w:val="0"/>
          <w:color w:val="1F1F2E"/>
          <w:sz w:val="22"/>
        </w:rPr>
        <w:t>TODOS los administradores y managers del negocio reciben notificacion in-app y email.</w:t>
      </w:r>
    </w:p>
    <w:p>
      <w:pPr>
        <w:pStyle w:val="ListNumber"/>
        <w:spacing w:after="40"/>
      </w:pPr>
      <w:r>
        <w:rPr>
          <w:rFonts w:ascii="Calibri" w:hAnsi="Calibri"/>
          <w:b w:val="0"/>
          <w:i w:val="0"/>
          <w:color w:val="1F1F2E"/>
          <w:sz w:val="22"/>
        </w:rPr>
        <w:t>El administrador aprueba o rechaza desde su dashboard (ver Parte 3: Rol Admin).</w:t>
      </w:r>
    </w:p>
    <w:p>
      <w:pPr>
        <w:pStyle w:val="ListNumber"/>
        <w:spacing w:after="40"/>
      </w:pPr>
      <w:r>
        <w:rPr>
          <w:rFonts w:ascii="Calibri" w:hAnsi="Calibri"/>
          <w:b w:val="0"/>
          <w:i w:val="0"/>
          <w:color w:val="1F1F2E"/>
          <w:sz w:val="22"/>
        </w:rPr>
        <w:t>El empleado recibe notificacion del resultado.</w:t>
      </w:r>
    </w:p>
    <w:p>
      <w:pPr>
        <w:keepNext/>
        <w:spacing w:before="200" w:after="80"/>
      </w:pPr>
      <w:r>
        <w:rPr>
          <w:rFonts w:ascii="Calibri" w:hAnsi="Calibri"/>
          <w:b/>
          <w:i w:val="0"/>
          <w:color w:val="7C3AED"/>
          <w:sz w:val="26"/>
        </w:rPr>
        <w:t>Flujo alterno: Ausencia de Emergencia</w:t>
      </w:r>
    </w:p>
    <w:p>
      <w:pPr>
        <w:spacing w:after="80"/>
        <w:jc w:val="both"/>
      </w:pPr>
      <w:r>
        <w:rPr>
          <w:rFonts w:ascii="Calibri" w:hAnsi="Calibri"/>
          <w:b w:val="0"/>
          <w:i w:val="0"/>
          <w:color w:val="1F1F2E"/>
          <w:sz w:val="22"/>
        </w:rPr>
        <w:t>Cuando una ausencia de tipo 'emergency' es aprobada, el sistema automaticamente cancela todas las citas del empleado en el rango de la ausencia via Edge Function cancel-appointments-on-emergency-absence. Los clientes afectados reciben notificacion de la cancelacion.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AbsenceRequestModal con calendarios y alertas</w:t>
            </w:r>
          </w:p>
        </w:tc>
      </w:tr>
    </w:tbl>
    <w:p/>
    <w:p>
      <w:pPr>
        <w:keepNext/>
        <w:spacing w:before="280" w:after="120"/>
      </w:pPr>
      <w:bookmarkStart w:id="1769212016" w:name="sec_time_off"/>
      <w:bookmarkEnd w:id="1769212016"/>
      <w:r>
        <w:rPr>
          <w:rFonts w:ascii="Calibri" w:hAnsi="Calibri"/>
          <w:b/>
          <w:i w:val="0"/>
          <w:color w:val="1F1F2E"/>
          <w:sz w:val="32"/>
        </w:rPr>
        <w:t>16. Solicitud Rapida de Ausencia desde Tarjeta de Empleo</w:t>
      </w:r>
    </w:p>
    <w:p>
      <w:pPr>
        <w:spacing w:after="80"/>
        <w:jc w:val="both"/>
      </w:pPr>
      <w:r>
        <w:rPr>
          <w:rFonts w:ascii="Calibri" w:hAnsi="Calibri"/>
          <w:b w:val="0"/>
          <w:i w:val="0"/>
          <w:color w:val="1F1F2E"/>
          <w:sz w:val="22"/>
        </w:rPr>
        <w:t>Desde la tarjeta de empleo (BusinessEmploymentCard), el menu contextual permite solicitar una ausencia directamente sin navegar a la seccion de Ausencias. Al seleccionar un tipo de ausencia, se abre el TimeOffRequestModal.</w:t>
      </w:r>
    </w:p>
    <w:p>
      <w:pPr>
        <w:keepNext/>
        <w:spacing w:before="200" w:after="80"/>
      </w:pPr>
      <w:r>
        <w:rPr>
          <w:rFonts w:ascii="Calibri" w:hAnsi="Calibri"/>
          <w:b/>
          <w:i w:val="0"/>
          <w:color w:val="7C3AED"/>
          <w:sz w:val="26"/>
        </w:rPr>
        <w:t>Campos del formulario rapido</w:t>
      </w:r>
    </w:p>
    <w:p>
      <w:pPr>
        <w:pStyle w:val="ListBullet"/>
        <w:spacing w:after="40"/>
      </w:pPr>
      <w:r>
        <w:rPr>
          <w:rFonts w:ascii="Calibri" w:hAnsi="Calibri"/>
          <w:b w:val="0"/>
          <w:i w:val="0"/>
          <w:color w:val="1F1F2E"/>
          <w:sz w:val="22"/>
        </w:rPr>
        <w:t>Tipo de ausencia (preseleccionado segun la opcion elegida del menu).</w:t>
      </w:r>
    </w:p>
    <w:p>
      <w:pPr>
        <w:pStyle w:val="ListBullet"/>
        <w:spacing w:after="40"/>
      </w:pPr>
      <w:r>
        <w:rPr>
          <w:rFonts w:ascii="Calibri" w:hAnsi="Calibri"/>
          <w:b w:val="0"/>
          <w:i w:val="0"/>
          <w:color w:val="1F1F2E"/>
          <w:sz w:val="22"/>
        </w:rPr>
        <w:t>Fecha de inicio (CustomDateInput, minimo = hoy).</w:t>
      </w:r>
    </w:p>
    <w:p>
      <w:pPr>
        <w:pStyle w:val="ListBullet"/>
        <w:spacing w:after="40"/>
      </w:pPr>
      <w:r>
        <w:rPr>
          <w:rFonts w:ascii="Calibri" w:hAnsi="Calibri"/>
          <w:b w:val="0"/>
          <w:i w:val="0"/>
          <w:color w:val="1F1F2E"/>
          <w:sz w:val="22"/>
        </w:rPr>
        <w:t>Calculo automatico de dias.</w:t>
      </w:r>
    </w:p>
    <w:p>
      <w:pPr>
        <w:pStyle w:val="ListBullet"/>
        <w:spacing w:after="40"/>
      </w:pPr>
      <w:r>
        <w:rPr>
          <w:rFonts w:ascii="Calibri" w:hAnsi="Calibri"/>
          <w:b w:val="0"/>
          <w:i w:val="0"/>
          <w:color w:val="1F1F2E"/>
          <w:sz w:val="22"/>
        </w:rPr>
        <w:t>Notas (textarea).</w:t>
      </w:r>
    </w:p>
    <w:p>
      <w:pPr>
        <w:keepNext/>
        <w:spacing w:before="200" w:after="80"/>
      </w:pPr>
      <w:r>
        <w:rPr>
          <w:rFonts w:ascii="Calibri" w:hAnsi="Calibri"/>
          <w:b/>
          <w:i w:val="0"/>
          <w:color w:val="7C3AED"/>
          <w:sz w:val="26"/>
        </w:rPr>
        <w:t>Alertas contextuales</w:t>
      </w:r>
    </w:p>
    <w:p>
      <w:pPr>
        <w:pStyle w:val="ListBullet"/>
        <w:spacing w:after="40"/>
      </w:pPr>
      <w:r>
        <w:rPr>
          <w:rFonts w:ascii="Calibri" w:hAnsi="Calibri"/>
          <w:b w:val="0"/>
          <w:i w:val="0"/>
          <w:color w:val="1F1F2E"/>
          <w:sz w:val="22"/>
        </w:rPr>
        <w:t>Licencia por enfermedad &gt; 3 dias: 'Se puede requerir un certificado medico para licencias superiores a 3 dias.'</w:t>
      </w:r>
    </w:p>
    <w:p>
      <w:pPr>
        <w:pStyle w:val="ListBullet"/>
        <w:spacing w:after="40"/>
      </w:pPr>
      <w:r>
        <w:rPr>
          <w:rFonts w:ascii="Calibri" w:hAnsi="Calibri"/>
          <w:b w:val="0"/>
          <w:i w:val="0"/>
          <w:color w:val="1F1F2E"/>
          <w:sz w:val="22"/>
        </w:rPr>
        <w:t>Emergencia: 'Las ausencias por emergencia requieren justificacion y pueden necesitar aprobacion inmediata.'</w:t>
      </w:r>
    </w:p>
    <w:p>
      <w:pPr>
        <w:keepNext/>
        <w:spacing w:before="200" w:after="80"/>
      </w:pPr>
      <w:r>
        <w:rPr>
          <w:rFonts w:ascii="Calibri" w:hAnsi="Calibri"/>
          <w:b/>
          <w:i w:val="0"/>
          <w:color w:val="7C3AED"/>
          <w:sz w:val="26"/>
        </w:rPr>
        <w:t>Permiso requerido</w:t>
      </w:r>
    </w:p>
    <w:p>
      <w:pPr>
        <w:spacing w:after="80"/>
        <w:jc w:val="both"/>
      </w:pPr>
      <w:r>
        <w:rPr>
          <w:rFonts w:ascii="Calibri" w:hAnsi="Calibri"/>
          <w:b w:val="0"/>
          <w:i w:val="0"/>
          <w:color w:val="1F1F2E"/>
          <w:sz w:val="22"/>
        </w:rPr>
        <w:t>Este formulario esta protegido con PermissionGate usando el permiso employees.request_time_off. Si el empleado no tiene este permiso asignado, el boton no aparece.</w:t>
      </w:r>
    </w:p>
    <w:p>
      <w:pPr>
        <w:keepNext/>
        <w:spacing w:before="280" w:after="120"/>
      </w:pPr>
      <w:bookmarkStart w:id="1769212144" w:name="sec_balance_vac"/>
      <w:bookmarkEnd w:id="1769212144"/>
      <w:r>
        <w:rPr>
          <w:rFonts w:ascii="Calibri" w:hAnsi="Calibri"/>
          <w:b/>
          <w:i w:val="0"/>
          <w:color w:val="1F1F2E"/>
          <w:sz w:val="32"/>
        </w:rPr>
        <w:t>17. Widget de Balance de Vacaciones</w:t>
      </w:r>
    </w:p>
    <w:p>
      <w:pPr>
        <w:spacing w:after="80"/>
        <w:jc w:val="both"/>
      </w:pPr>
      <w:r>
        <w:rPr>
          <w:rFonts w:ascii="Calibri" w:hAnsi="Calibri"/>
          <w:b w:val="0"/>
          <w:i w:val="0"/>
          <w:color w:val="1F1F2E"/>
          <w:sz w:val="22"/>
        </w:rPr>
        <w:t>El VacationDaysWidget es un componente visual que muestra el estado actual del balance de vacaciones del empleado en el negocio seleccionado.</w:t>
      </w:r>
    </w:p>
    <w:p>
      <w:pPr>
        <w:keepNext/>
        <w:spacing w:before="200" w:after="80"/>
      </w:pPr>
      <w:r>
        <w:rPr>
          <w:rFonts w:ascii="Calibri" w:hAnsi="Calibri"/>
          <w:b/>
          <w:i w:val="0"/>
          <w:color w:val="7C3AED"/>
          <w:sz w:val="26"/>
        </w:rPr>
        <w:t>Informacion mostrada</w:t>
      </w:r>
    </w:p>
    <w:p>
      <w:pPr>
        <w:pStyle w:val="ListBullet"/>
        <w:spacing w:after="40"/>
      </w:pPr>
      <w:r>
        <w:rPr>
          <w:rFonts w:ascii="Calibri" w:hAnsi="Calibri"/>
          <w:b/>
          <w:i w:val="0"/>
          <w:color w:val="7C3AED"/>
          <w:sz w:val="22"/>
        </w:rPr>
        <w:t>Dias Restantes</w:t>
      </w:r>
      <w:r>
        <w:rPr>
          <w:rFonts w:ascii="Calibri" w:hAnsi="Calibri"/>
          <w:b w:val="0"/>
          <w:i w:val="0"/>
          <w:color w:val="1F1F2E"/>
          <w:sz w:val="22"/>
        </w:rPr>
        <w:t xml:space="preserve"> — Numero grande con los dias restantes disponibles.</w:t>
      </w:r>
    </w:p>
    <w:p>
      <w:pPr>
        <w:pStyle w:val="ListBullet"/>
        <w:spacing w:after="40"/>
      </w:pPr>
      <w:r>
        <w:rPr>
          <w:rFonts w:ascii="Calibri" w:hAnsi="Calibri"/>
          <w:b/>
          <w:i w:val="0"/>
          <w:color w:val="7C3AED"/>
          <w:sz w:val="22"/>
        </w:rPr>
        <w:t>Barra de Progreso</w:t>
      </w:r>
      <w:r>
        <w:rPr>
          <w:rFonts w:ascii="Calibri" w:hAnsi="Calibri"/>
          <w:b w:val="0"/>
          <w:i w:val="0"/>
          <w:color w:val="1F1F2E"/>
          <w:sz w:val="22"/>
        </w:rPr>
        <w:t xml:space="preserve"> — Barra de progreso tricolor: verde (dias usados), amarillo (dias pendientes de aprobacion), azul (dias restantes).</w:t>
      </w:r>
    </w:p>
    <w:p>
      <w:pPr>
        <w:pStyle w:val="ListBullet"/>
        <w:spacing w:after="40"/>
      </w:pPr>
      <w:r>
        <w:rPr>
          <w:rFonts w:ascii="Calibri" w:hAnsi="Calibri"/>
          <w:b/>
          <w:i w:val="0"/>
          <w:color w:val="7C3AED"/>
          <w:sz w:val="22"/>
        </w:rPr>
        <w:t>Stats</w:t>
      </w:r>
      <w:r>
        <w:rPr>
          <w:rFonts w:ascii="Calibri" w:hAnsi="Calibri"/>
          <w:b w:val="0"/>
          <w:i w:val="0"/>
          <w:color w:val="1F1F2E"/>
          <w:sz w:val="22"/>
        </w:rPr>
        <w:t xml:space="preserve"> — Tres cajas de estadisticas: Total asignados, Usados, Pendientes.</w:t>
      </w:r>
    </w:p>
    <w:p>
      <w:pPr>
        <w:keepNext/>
        <w:spacing w:before="200" w:after="80"/>
      </w:pPr>
      <w:r>
        <w:rPr>
          <w:rFonts w:ascii="Calibri" w:hAnsi="Calibri"/>
          <w:b/>
          <w:i w:val="0"/>
          <w:color w:val="7C3AED"/>
          <w:sz w:val="26"/>
        </w:rPr>
        <w:t>Calculo del balance</w:t>
      </w:r>
    </w:p>
    <w:p>
      <w:pPr>
        <w:spacing w:after="80"/>
        <w:jc w:val="both"/>
      </w:pPr>
      <w:r>
        <w:rPr>
          <w:rFonts w:ascii="Calibri" w:hAnsi="Calibri"/>
          <w:b w:val="0"/>
          <w:i w:val="0"/>
          <w:color w:val="1F1F2E"/>
          <w:sz w:val="22"/>
        </w:rPr>
        <w:t>El balance se obtiene de la tabla vacation_balance que tiene campos: year, total_days, used_days, pending_days, remaining_days. El calculo es: remaining = total - used - pending. Los defaults del negocio son 15 dias de vacaciones por ano.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VacationDaysWidget con barra de progreso</w:t>
            </w:r>
          </w:p>
        </w:tc>
      </w:tr>
    </w:tbl>
    <w:p/>
    <w:p>
      <w:pPr>
        <w:keepNext/>
        <w:spacing w:before="280" w:after="120"/>
      </w:pPr>
      <w:bookmarkStart w:id="1769212272" w:name="sec_historial_aus"/>
      <w:bookmarkEnd w:id="1769212272"/>
      <w:r>
        <w:rPr>
          <w:rFonts w:ascii="Calibri" w:hAnsi="Calibri"/>
          <w:b/>
          <w:i w:val="0"/>
          <w:color w:val="1F1F2E"/>
          <w:sz w:val="32"/>
        </w:rPr>
        <w:t>18. Historial de Ausencias (Tabs)</w:t>
      </w:r>
    </w:p>
    <w:p>
      <w:pPr>
        <w:spacing w:after="80"/>
        <w:jc w:val="both"/>
      </w:pPr>
      <w:r>
        <w:rPr>
          <w:rFonts w:ascii="Calibri" w:hAnsi="Calibri"/>
          <w:b w:val="0"/>
          <w:i w:val="0"/>
          <w:color w:val="1F1F2E"/>
          <w:sz w:val="22"/>
        </w:rPr>
        <w:t>El componente EmployeeAbsencesTab organiza el historial de ausencias en 3 pestanas con contadores.</w:t>
      </w:r>
    </w:p>
    <w:p>
      <w:pPr>
        <w:keepNext/>
        <w:spacing w:before="200" w:after="80"/>
      </w:pPr>
      <w:r>
        <w:rPr>
          <w:rFonts w:ascii="Calibri" w:hAnsi="Calibri"/>
          <w:b/>
          <w:i w:val="0"/>
          <w:color w:val="7C3AED"/>
          <w:sz w:val="26"/>
        </w:rPr>
        <w:t>Pestanas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Pestana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con status 'pending' esperando aprobacion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'Cancelar' (con dialogo de confirmacion)</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Aprobadas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con status 'approved'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lectura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Rechazadas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con status 'rejected'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lectura, muestra notas del admin</w:t>
            </w:r>
          </w:p>
        </w:tc>
      </w:tr>
    </w:tbl>
    <w:p/>
    <w:p>
      <w:pPr>
        <w:keepNext/>
        <w:spacing w:before="200" w:after="80"/>
      </w:pPr>
      <w:r>
        <w:rPr>
          <w:rFonts w:ascii="Calibri" w:hAnsi="Calibri"/>
          <w:b/>
          <w:i w:val="0"/>
          <w:color w:val="7C3AED"/>
          <w:sz w:val="26"/>
        </w:rPr>
        <w:t>Informacion por ausencia</w:t>
      </w:r>
    </w:p>
    <w:p>
      <w:pPr>
        <w:pStyle w:val="ListBullet"/>
        <w:spacing w:after="40"/>
      </w:pPr>
      <w:r>
        <w:rPr>
          <w:rFonts w:ascii="Calibri" w:hAnsi="Calibri"/>
          <w:b w:val="0"/>
          <w:i w:val="0"/>
          <w:color w:val="1F1F2E"/>
          <w:sz w:val="22"/>
        </w:rPr>
        <w:t>Tipo de ausencia con badge de color (verde=vacaciones, rojo=emergencia, azul=enfermedad, gris=personal).</w:t>
      </w:r>
    </w:p>
    <w:p>
      <w:pPr>
        <w:pStyle w:val="ListBullet"/>
        <w:spacing w:after="40"/>
      </w:pPr>
      <w:r>
        <w:rPr>
          <w:rFonts w:ascii="Calibri" w:hAnsi="Calibri"/>
          <w:b w:val="0"/>
          <w:i w:val="0"/>
          <w:color w:val="1F1F2E"/>
          <w:sz w:val="22"/>
        </w:rPr>
        <w:t>Rango de fechas (inicio - fin).</w:t>
      </w:r>
    </w:p>
    <w:p>
      <w:pPr>
        <w:pStyle w:val="ListBullet"/>
        <w:spacing w:after="40"/>
      </w:pPr>
      <w:r>
        <w:rPr>
          <w:rFonts w:ascii="Calibri" w:hAnsi="Calibri"/>
          <w:b w:val="0"/>
          <w:i w:val="0"/>
          <w:color w:val="1F1F2E"/>
          <w:sz w:val="22"/>
        </w:rPr>
        <w:t>Cantidad de dias.</w:t>
      </w:r>
    </w:p>
    <w:p>
      <w:pPr>
        <w:pStyle w:val="ListBullet"/>
        <w:spacing w:after="40"/>
      </w:pPr>
      <w:r>
        <w:rPr>
          <w:rFonts w:ascii="Calibri" w:hAnsi="Calibri"/>
          <w:b w:val="0"/>
          <w:i w:val="0"/>
          <w:color w:val="1F1F2E"/>
          <w:sz w:val="22"/>
        </w:rPr>
        <w:t>Razon proporcionada por el empleado.</w:t>
      </w:r>
    </w:p>
    <w:p>
      <w:pPr>
        <w:pStyle w:val="ListBullet"/>
        <w:spacing w:after="40"/>
      </w:pPr>
      <w:r>
        <w:rPr>
          <w:rFonts w:ascii="Calibri" w:hAnsi="Calibri"/>
          <w:b w:val="0"/>
          <w:i w:val="0"/>
          <w:color w:val="1F1F2E"/>
          <w:sz w:val="22"/>
        </w:rPr>
        <w:t>Notas del administrador (solo en rechazadas o aprobadas con comentarios).</w:t>
      </w:r>
    </w:p>
    <w:p>
      <w:pPr>
        <w:keepNext/>
        <w:spacing w:before="200" w:after="80"/>
      </w:pPr>
      <w:r>
        <w:rPr>
          <w:rFonts w:ascii="Calibri" w:hAnsi="Calibri"/>
          <w:b/>
          <w:i w:val="0"/>
          <w:color w:val="7C3AED"/>
          <w:sz w:val="26"/>
        </w:rPr>
        <w:t>Cancelar una solicitud pendiente</w:t>
      </w:r>
    </w:p>
    <w:p>
      <w:pPr>
        <w:spacing w:after="80"/>
        <w:jc w:val="both"/>
      </w:pPr>
      <w:r>
        <w:rPr>
          <w:rFonts w:ascii="Calibri" w:hAnsi="Calibri"/>
          <w:b w:val="0"/>
          <w:i w:val="0"/>
          <w:color w:val="1F1F2E"/>
          <w:sz w:val="22"/>
        </w:rPr>
        <w:t>El empleado puede cancelar una solicitud que aun esta en estado 'pending'. Al hacer clic en Cancelar, se muestra un AlertDialog de confirmacion. Si acepta, el status cambia a 'cancelled' en la tabla employee_absences.</w:t>
      </w:r>
    </w:p>
    <w:p>
      <w:pPr>
        <w:keepNext/>
        <w:spacing w:before="280" w:after="120"/>
      </w:pPr>
      <w:bookmarkStart w:id="1769212336" w:name="sec_festivos"/>
      <w:bookmarkEnd w:id="1769212336"/>
      <w:r>
        <w:rPr>
          <w:rFonts w:ascii="Calibri" w:hAnsi="Calibri"/>
          <w:b/>
          <w:i w:val="0"/>
          <w:color w:val="1F1F2E"/>
          <w:sz w:val="32"/>
        </w:rPr>
        <w:t>19. Festivos Publicos y Validacion</w:t>
      </w:r>
    </w:p>
    <w:p>
      <w:pPr>
        <w:spacing w:after="80"/>
        <w:jc w:val="both"/>
      </w:pPr>
      <w:r>
        <w:rPr>
          <w:rFonts w:ascii="Calibri" w:hAnsi="Calibri"/>
          <w:b w:val="0"/>
          <w:i w:val="0"/>
          <w:color w:val="1F1F2E"/>
          <w:sz w:val="22"/>
        </w:rPr>
        <w:t>El sistema mantiene una tabla public_holidays con 54 festivos colombianos precargados para los anos 2025 a 2027. Estos festivos se validan automaticamente en los formularios de ausencia y en la seleccion de citas.</w:t>
      </w:r>
    </w:p>
    <w:p>
      <w:pPr>
        <w:keepNext/>
        <w:spacing w:before="200" w:after="80"/>
      </w:pPr>
      <w:r>
        <w:rPr>
          <w:rFonts w:ascii="Calibri" w:hAnsi="Calibri"/>
          <w:b/>
          <w:i w:val="0"/>
          <w:color w:val="7C3AED"/>
          <w:sz w:val="26"/>
        </w:rPr>
        <w:t>Tipos de festivos</w:t>
      </w:r>
    </w:p>
    <w:p>
      <w:pPr>
        <w:pStyle w:val="ListBullet"/>
        <w:spacing w:after="40"/>
      </w:pPr>
      <w:r>
        <w:rPr>
          <w:rFonts w:ascii="Calibri" w:hAnsi="Calibri"/>
          <w:b w:val="0"/>
          <w:i w:val="0"/>
          <w:color w:val="1F1F2E"/>
          <w:sz w:val="22"/>
        </w:rPr>
        <w:t>13 festivos fijos por ano: Ano Nuevo, Dia del Trabajo, Independencia, Navidad, etc.</w:t>
      </w:r>
    </w:p>
    <w:p>
      <w:pPr>
        <w:pStyle w:val="ListBullet"/>
        <w:spacing w:after="40"/>
      </w:pPr>
      <w:r>
        <w:rPr>
          <w:rFonts w:ascii="Calibri" w:hAnsi="Calibri"/>
          <w:b w:val="0"/>
          <w:i w:val="0"/>
          <w:color w:val="1F1F2E"/>
          <w:sz w:val="22"/>
        </w:rPr>
        <w:t>5 festivos moviles por ano: basados en la fecha de Pascua (Carnaval, Semana Santa, Corpus Christi, etc.).</w:t>
      </w:r>
    </w:p>
    <w:p>
      <w:pPr>
        <w:keepNext/>
        <w:spacing w:before="200" w:after="80"/>
      </w:pPr>
      <w:r>
        <w:rPr>
          <w:rFonts w:ascii="Calibri" w:hAnsi="Calibri"/>
          <w:b/>
          <w:i w:val="0"/>
          <w:color w:val="7C3AED"/>
          <w:sz w:val="26"/>
        </w:rPr>
        <w:t>Hook usePublicHolidays</w:t>
      </w:r>
    </w:p>
    <w:p>
      <w:pPr>
        <w:spacing w:after="80"/>
        <w:jc w:val="both"/>
      </w:pPr>
      <w:r>
        <w:rPr>
          <w:rFonts w:ascii="Calibri" w:hAnsi="Calibri"/>
          <w:b w:val="0"/>
          <w:i w:val="0"/>
          <w:color w:val="1F1F2E"/>
          <w:sz w:val="22"/>
        </w:rPr>
        <w:t>El hook consulta la tabla public_holidays filtrando por pais y ano actual. Los datos se cachean durante 24 horas (staleTime) y 7 dias (gcTime). Expone dos helpers: isHoliday(date) que retorna true/false, y getHolidayName(date) que retorna el nombre del festivo.</w:t>
      </w:r>
    </w:p>
    <w:p>
      <w:pPr>
        <w:keepNext/>
        <w:spacing w:before="280" w:after="120"/>
      </w:pPr>
      <w:bookmarkStart w:id="1769212400" w:name="sec_horario"/>
      <w:bookmarkEnd w:id="1769212400"/>
      <w:r>
        <w:rPr>
          <w:rFonts w:ascii="Calibri" w:hAnsi="Calibri"/>
          <w:b/>
          <w:i w:val="0"/>
          <w:color w:val="1F1F2E"/>
          <w:sz w:val="32"/>
        </w:rPr>
        <w:t>20. Configuracion de Horario de Trabajo</w:t>
      </w:r>
    </w:p>
    <w:p>
      <w:pPr>
        <w:spacing w:after="80"/>
        <w:jc w:val="both"/>
      </w:pPr>
      <w:r>
        <w:rPr>
          <w:rFonts w:ascii="Calibri" w:hAnsi="Calibri"/>
          <w:b w:val="0"/>
          <w:i w:val="0"/>
          <w:color w:val="1F1F2E"/>
          <w:sz w:val="22"/>
        </w:rPr>
        <w:t>El WorkScheduleEditor permite al empleado configurar su horario semanal de trabajo y su hora de almuerzo. Cada dia de la semana tiene un control independiente.</w:t>
      </w:r>
    </w:p>
    <w:p>
      <w:pPr>
        <w:keepNext/>
        <w:spacing w:before="200" w:after="80"/>
      </w:pPr>
      <w:r>
        <w:rPr>
          <w:rFonts w:ascii="Calibri" w:hAnsi="Calibri"/>
          <w:b/>
          <w:i w:val="0"/>
          <w:color w:val="7C3AED"/>
          <w:sz w:val="26"/>
        </w:rPr>
        <w:t>Elementos por dia</w:t>
      </w:r>
    </w:p>
    <w:p>
      <w:pPr>
        <w:pStyle w:val="ListBullet"/>
        <w:spacing w:after="40"/>
      </w:pPr>
      <w:r>
        <w:rPr>
          <w:rFonts w:ascii="Calibri" w:hAnsi="Calibri"/>
          <w:b w:val="0"/>
          <w:i w:val="0"/>
          <w:color w:val="1F1F2E"/>
          <w:sz w:val="22"/>
        </w:rPr>
        <w:t>Switch de activacion: activo/inactivo (verde/gris).</w:t>
      </w:r>
    </w:p>
    <w:p>
      <w:pPr>
        <w:pStyle w:val="ListBullet"/>
        <w:spacing w:after="40"/>
      </w:pPr>
      <w:r>
        <w:rPr>
          <w:rFonts w:ascii="Calibri" w:hAnsi="Calibri"/>
          <w:b w:val="0"/>
          <w:i w:val="0"/>
          <w:color w:val="1F1F2E"/>
          <w:sz w:val="22"/>
        </w:rPr>
        <w:t>Input de hora inicio (ej: 09:00).</w:t>
      </w:r>
    </w:p>
    <w:p>
      <w:pPr>
        <w:pStyle w:val="ListBullet"/>
        <w:spacing w:after="40"/>
      </w:pPr>
      <w:r>
        <w:rPr>
          <w:rFonts w:ascii="Calibri" w:hAnsi="Calibri"/>
          <w:b w:val="0"/>
          <w:i w:val="0"/>
          <w:color w:val="1F1F2E"/>
          <w:sz w:val="22"/>
        </w:rPr>
        <w:t>Input de hora fin (ej: 18:00).</w:t>
      </w:r>
    </w:p>
    <w:p>
      <w:pPr>
        <w:keepNext/>
        <w:spacing w:before="200" w:after="80"/>
      </w:pPr>
      <w:r>
        <w:rPr>
          <w:rFonts w:ascii="Calibri" w:hAnsi="Calibri"/>
          <w:b/>
          <w:i w:val="0"/>
          <w:color w:val="7C3AED"/>
          <w:sz w:val="26"/>
        </w:rPr>
        <w:t>Valores por defecto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Dia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Activo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Inicio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Fin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Lunes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18:00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Martes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18:00</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Miercoles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18:00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Jueves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18:00</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Viernes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18:00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Sabado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14:00</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Domingo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09:00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14:00</w:t>
            </w:r>
          </w:p>
        </w:tc>
      </w:tr>
    </w:tbl>
    <w:p/>
    <w:p>
      <w:pPr>
        <w:keepNext/>
        <w:spacing w:before="200" w:after="80"/>
      </w:pPr>
      <w:r>
        <w:rPr>
          <w:rFonts w:ascii="Calibri" w:hAnsi="Calibri"/>
          <w:b/>
          <w:i w:val="0"/>
          <w:color w:val="7C3AED"/>
          <w:sz w:val="26"/>
        </w:rPr>
        <w:t>Seccion de almuerzo</w:t>
      </w:r>
    </w:p>
    <w:p>
      <w:pPr>
        <w:pStyle w:val="ListBullet"/>
        <w:spacing w:after="40"/>
      </w:pPr>
      <w:r>
        <w:rPr>
          <w:rFonts w:ascii="Calibri" w:hAnsi="Calibri"/>
          <w:b w:val="0"/>
          <w:i w:val="0"/>
          <w:color w:val="1F1F2E"/>
          <w:sz w:val="22"/>
        </w:rPr>
        <w:t>Toggle global para activar/desactivar hora de almuerzo.</w:t>
      </w:r>
    </w:p>
    <w:p>
      <w:pPr>
        <w:pStyle w:val="ListBullet"/>
        <w:spacing w:after="40"/>
      </w:pPr>
      <w:r>
        <w:rPr>
          <w:rFonts w:ascii="Calibri" w:hAnsi="Calibri"/>
          <w:b w:val="0"/>
          <w:i w:val="0"/>
          <w:color w:val="1F1F2E"/>
          <w:sz w:val="22"/>
        </w:rPr>
        <w:t>Si esta activo: inputs de hora inicio y fin del almuerzo (default 12:00 - 13:00).</w:t>
      </w:r>
    </w:p>
    <w:p>
      <w:pPr>
        <w:pStyle w:val="ListBullet"/>
        <w:spacing w:after="40"/>
      </w:pPr>
      <w:r>
        <w:rPr>
          <w:rFonts w:ascii="Calibri" w:hAnsi="Calibri"/>
          <w:b w:val="0"/>
          <w:i w:val="0"/>
          <w:color w:val="1F1F2E"/>
          <w:sz w:val="22"/>
        </w:rPr>
        <w:t>La hora de almuerzo se aplica a todos los dias activos y se guarda en business_employees (campos lunch_break_start y lunch_break_end).</w:t>
      </w:r>
    </w:p>
    <w:p>
      <w:pPr>
        <w:keepNext/>
        <w:spacing w:before="200" w:after="80"/>
      </w:pPr>
      <w:r>
        <w:rPr>
          <w:rFonts w:ascii="Calibri" w:hAnsi="Calibri"/>
          <w:b/>
          <w:i w:val="0"/>
          <w:color w:val="7C3AED"/>
          <w:sz w:val="26"/>
        </w:rPr>
        <w:t>Persistencia</w:t>
      </w:r>
    </w:p>
    <w:p>
      <w:pPr>
        <w:spacing w:after="80"/>
        <w:jc w:val="both"/>
      </w:pPr>
      <w:r>
        <w:rPr>
          <w:rFonts w:ascii="Calibri" w:hAnsi="Calibri"/>
          <w:b w:val="0"/>
          <w:i w:val="0"/>
          <w:color w:val="1F1F2E"/>
          <w:sz w:val="22"/>
        </w:rPr>
        <w:t>El horario semanal se guarda en la tabla work_schedules con upsert por employee_id + day_of_week. Los datos de almuerzo se guardan directamente en business_employees.</w:t>
      </w:r>
    </w:p>
    <w:p>
      <w:pPr>
        <w:keepNext/>
        <w:spacing w:before="200" w:after="80"/>
      </w:pPr>
      <w:r>
        <w:rPr>
          <w:rFonts w:ascii="Calibri" w:hAnsi="Calibri"/>
          <w:b/>
          <w:i w:val="0"/>
          <w:color w:val="7C3AED"/>
          <w:sz w:val="26"/>
        </w:rPr>
        <w:t>Validaciones</w:t>
      </w:r>
    </w:p>
    <w:p>
      <w:pPr>
        <w:pStyle w:val="ListBullet"/>
        <w:spacing w:after="40"/>
      </w:pPr>
      <w:r>
        <w:rPr>
          <w:rFonts w:ascii="Calibri" w:hAnsi="Calibri"/>
          <w:b w:val="0"/>
          <w:i w:val="0"/>
          <w:color w:val="1F1F2E"/>
          <w:sz w:val="22"/>
        </w:rPr>
        <w:t>La hora de inicio debe ser menor que la hora de fin para cada dia activo.</w:t>
      </w:r>
    </w:p>
    <w:p>
      <w:pPr>
        <w:pStyle w:val="ListBullet"/>
        <w:spacing w:after="40"/>
      </w:pPr>
      <w:r>
        <w:rPr>
          <w:rFonts w:ascii="Calibri" w:hAnsi="Calibri"/>
          <w:b w:val="0"/>
          <w:i w:val="0"/>
          <w:color w:val="1F1F2E"/>
          <w:sz w:val="22"/>
        </w:rPr>
        <w:t>La hora de inicio del almuerzo debe ser menor que la hora de fin.</w:t>
      </w:r>
    </w:p>
    <w:p>
      <w:pPr>
        <w:pStyle w:val="ListBullet"/>
        <w:spacing w:after="40"/>
      </w:pPr>
      <w:r>
        <w:rPr>
          <w:rFonts w:ascii="Calibri" w:hAnsi="Calibri"/>
          <w:b w:val="0"/>
          <w:i w:val="0"/>
          <w:color w:val="1F1F2E"/>
          <w:sz w:val="22"/>
        </w:rPr>
        <w:t>Permiso employees.edit_own_schedule requerido (pero se bypasea automaticamente si el empleado edita su propio horario).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WorkScheduleEditor — 7 dias + almuerzo</w:t>
            </w:r>
          </w:p>
        </w:tc>
      </w:tr>
    </w:tbl>
    <w:p/>
    <w:p>
      <w:pPr>
        <w:keepNext/>
        <w:spacing w:before="280" w:after="120"/>
      </w:pPr>
      <w:bookmarkStart w:id="1769212464" w:name="sec_servicios"/>
      <w:bookmarkEnd w:id="1769212464"/>
      <w:r>
        <w:rPr>
          <w:rFonts w:ascii="Calibri" w:hAnsi="Calibri"/>
          <w:b/>
          <w:i w:val="0"/>
          <w:color w:val="1F1F2E"/>
          <w:sz w:val="32"/>
        </w:rPr>
        <w:t>21. Gestion de Servicios Ofrecidos</w:t>
      </w:r>
    </w:p>
    <w:p>
      <w:pPr>
        <w:spacing w:after="80"/>
        <w:jc w:val="both"/>
      </w:pPr>
      <w:r>
        <w:rPr>
          <w:rFonts w:ascii="Calibri" w:hAnsi="Calibri"/>
          <w:b w:val="0"/>
          <w:i w:val="0"/>
          <w:color w:val="1F1F2E"/>
          <w:sz w:val="22"/>
        </w:rPr>
        <w:t>El ServiceSelector permite al empleado seleccionar cuales de los servicios del negocio ofrece, con nivel de experiencia y porcentaje de comision por cada servicio.</w:t>
      </w:r>
    </w:p>
    <w:p>
      <w:pPr>
        <w:keepNext/>
        <w:spacing w:before="200" w:after="80"/>
      </w:pPr>
      <w:r>
        <w:rPr>
          <w:rFonts w:ascii="Calibri" w:hAnsi="Calibri"/>
          <w:b/>
          <w:i w:val="0"/>
          <w:color w:val="7C3AED"/>
          <w:sz w:val="26"/>
        </w:rPr>
        <w:t>Elementos por servicio</w:t>
      </w:r>
    </w:p>
    <w:p>
      <w:pPr>
        <w:pStyle w:val="ListBullet"/>
        <w:spacing w:after="40"/>
      </w:pPr>
      <w:r>
        <w:rPr>
          <w:rFonts w:ascii="Calibri" w:hAnsi="Calibri"/>
          <w:b w:val="0"/>
          <w:i w:val="0"/>
          <w:color w:val="1F1F2E"/>
          <w:sz w:val="22"/>
        </w:rPr>
        <w:t>Checkbox: toggle para activar/desactivar el servicio.</w:t>
      </w:r>
    </w:p>
    <w:p>
      <w:pPr>
        <w:pStyle w:val="ListBullet"/>
        <w:spacing w:after="40"/>
      </w:pPr>
      <w:r>
        <w:rPr>
          <w:rFonts w:ascii="Calibri" w:hAnsi="Calibri"/>
          <w:b w:val="0"/>
          <w:i w:val="0"/>
          <w:color w:val="1F1F2E"/>
          <w:sz w:val="22"/>
        </w:rPr>
        <w:t>Nivel de experiencia: estrellas 1-5 (expertise_level).</w:t>
      </w:r>
    </w:p>
    <w:p>
      <w:pPr>
        <w:pStyle w:val="ListBullet"/>
        <w:spacing w:after="40"/>
      </w:pPr>
      <w:r>
        <w:rPr>
          <w:rFonts w:ascii="Calibri" w:hAnsi="Calibri"/>
          <w:b w:val="0"/>
          <w:i w:val="0"/>
          <w:color w:val="1F1F2E"/>
          <w:sz w:val="22"/>
        </w:rPr>
        <w:t>Porcentaje de comision: slider 0-100% (commission_percentage).</w:t>
      </w:r>
    </w:p>
    <w:p>
      <w:pPr>
        <w:keepNext/>
        <w:spacing w:before="200" w:after="80"/>
      </w:pPr>
      <w:r>
        <w:rPr>
          <w:rFonts w:ascii="Calibri" w:hAnsi="Calibri"/>
          <w:b/>
          <w:i w:val="0"/>
          <w:color w:val="7C3AED"/>
          <w:sz w:val="26"/>
        </w:rPr>
        <w:t>Flujo de guardado</w:t>
      </w:r>
    </w:p>
    <w:p>
      <w:pPr>
        <w:pStyle w:val="ListNumber"/>
        <w:spacing w:after="40"/>
      </w:pPr>
      <w:r>
        <w:rPr>
          <w:rFonts w:ascii="Calibri" w:hAnsi="Calibri"/>
          <w:b w:val="0"/>
          <w:i w:val="0"/>
          <w:color w:val="1F1F2E"/>
          <w:sz w:val="22"/>
        </w:rPr>
        <w:t>El empleado marca/desmarca servicios y ajusta niveles y comisiones.</w:t>
      </w:r>
    </w:p>
    <w:p>
      <w:pPr>
        <w:pStyle w:val="ListNumber"/>
        <w:spacing w:after="40"/>
      </w:pPr>
      <w:r>
        <w:rPr>
          <w:rFonts w:ascii="Calibri" w:hAnsi="Calibri"/>
          <w:b w:val="0"/>
          <w:i w:val="0"/>
          <w:color w:val="1F1F2E"/>
          <w:sz w:val="22"/>
        </w:rPr>
        <w:t>Hace clic en Guardar.</w:t>
      </w:r>
    </w:p>
    <w:p>
      <w:pPr>
        <w:pStyle w:val="ListNumber"/>
        <w:spacing w:after="40"/>
      </w:pPr>
      <w:r>
        <w:rPr>
          <w:rFonts w:ascii="Calibri" w:hAnsi="Calibri"/>
          <w:b w:val="0"/>
          <w:i w:val="0"/>
          <w:color w:val="1F1F2E"/>
          <w:sz w:val="22"/>
        </w:rPr>
        <w:t>El sistema calcula el diff entre el estado original y el actual: servicios a agregar, a eliminar y a actualizar.</w:t>
      </w:r>
    </w:p>
    <w:p>
      <w:pPr>
        <w:pStyle w:val="ListNumber"/>
        <w:spacing w:after="40"/>
      </w:pPr>
      <w:r>
        <w:rPr>
          <w:rFonts w:ascii="Calibri" w:hAnsi="Calibri"/>
          <w:b w:val="0"/>
          <w:i w:val="0"/>
          <w:color w:val="1F1F2E"/>
          <w:sz w:val="22"/>
        </w:rPr>
        <w:t>Se insertan nuevos registros en employee_services, se desactivan los eliminados (soft delete: is_active = false), y se actualizan los modificados.</w:t>
      </w:r>
    </w:p>
    <w:p>
      <w:pPr>
        <w:keepNext/>
        <w:spacing w:before="200" w:after="80"/>
      </w:pPr>
      <w:r>
        <w:rPr>
          <w:rFonts w:ascii="Calibri" w:hAnsi="Calibri"/>
          <w:b/>
          <w:i w:val="0"/>
          <w:color w:val="7C3AED"/>
          <w:sz w:val="26"/>
        </w:rPr>
        <w:t>Requisitos</w:t>
      </w:r>
    </w:p>
    <w:p>
      <w:pPr>
        <w:spacing w:after="80"/>
        <w:jc w:val="both"/>
      </w:pPr>
      <w:r>
        <w:rPr>
          <w:rFonts w:ascii="Calibri" w:hAnsi="Calibri"/>
          <w:b w:val="0"/>
          <w:i w:val="0"/>
          <w:color w:val="1F1F2E"/>
          <w:sz w:val="22"/>
        </w:rPr>
        <w:t>Se requiere que el empleado tenga una sede asignada (currentLocationId) para guardar los servicios.</w:t>
      </w:r>
    </w:p>
    <w:p>
      <w:pPr>
        <w:keepNext/>
        <w:spacing w:before="200" w:after="80"/>
      </w:pPr>
      <w:r>
        <w:rPr>
          <w:rFonts w:ascii="Calibri" w:hAnsi="Calibri"/>
          <w:b/>
          <w:i w:val="0"/>
          <w:color w:val="7C3AED"/>
          <w:sz w:val="26"/>
        </w:rPr>
        <w:t>Deteccion de cambios</w:t>
      </w:r>
    </w:p>
    <w:p>
      <w:pPr>
        <w:spacing w:after="80"/>
        <w:jc w:val="both"/>
      </w:pPr>
      <w:r>
        <w:rPr>
          <w:rFonts w:ascii="Calibri" w:hAnsi="Calibri"/>
          <w:b w:val="0"/>
          <w:i w:val="0"/>
          <w:color w:val="1F1F2E"/>
          <w:sz w:val="22"/>
        </w:rPr>
        <w:t>El boton Guardar solo se habilita si hay cambios (hasChanges se computa comparando el estado original con el estado actual). Si no hay cambios, el boton permanece deshabilitado.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ServiceSelector — Servicios con estrellas y comision</w:t>
            </w:r>
          </w:p>
        </w:tc>
      </w:tr>
    </w:tbl>
    <w:p/>
    <w:p>
      <w:pPr>
        <w:keepNext/>
        <w:spacing w:before="280" w:after="120"/>
      </w:pPr>
      <w:bookmarkStart w:id="1769212528" w:name="sec_sedes"/>
      <w:bookmarkEnd w:id="1769212528"/>
      <w:r>
        <w:rPr>
          <w:rFonts w:ascii="Calibri" w:hAnsi="Calibri"/>
          <w:b/>
          <w:i w:val="0"/>
          <w:color w:val="1F1F2E"/>
          <w:sz w:val="32"/>
        </w:rPr>
        <w:t>22. Sedes y Selector de Ubicacion</w:t>
      </w:r>
    </w:p>
    <w:p>
      <w:pPr>
        <w:spacing w:after="80"/>
        <w:jc w:val="both"/>
      </w:pPr>
      <w:r>
        <w:rPr>
          <w:rFonts w:ascii="Calibri" w:hAnsi="Calibri"/>
          <w:b w:val="0"/>
          <w:i w:val="0"/>
          <w:color w:val="1F1F2E"/>
          <w:sz w:val="22"/>
        </w:rPr>
        <w:t>El LocationSelector muestra todas las sedes activas del negocio y permite al empleado seleccionar o cambiar su sede de trabajo.</w:t>
      </w:r>
    </w:p>
    <w:p>
      <w:pPr>
        <w:keepNext/>
        <w:spacing w:before="200" w:after="80"/>
      </w:pPr>
      <w:r>
        <w:rPr>
          <w:rFonts w:ascii="Calibri" w:hAnsi="Calibri"/>
          <w:b/>
          <w:i w:val="0"/>
          <w:color w:val="7C3AED"/>
          <w:sz w:val="26"/>
        </w:rPr>
        <w:t>Informacion por sede</w:t>
      </w:r>
    </w:p>
    <w:p>
      <w:pPr>
        <w:pStyle w:val="ListBullet"/>
        <w:spacing w:after="40"/>
      </w:pPr>
      <w:r>
        <w:rPr>
          <w:rFonts w:ascii="Calibri" w:hAnsi="Calibri"/>
          <w:b w:val="0"/>
          <w:i w:val="0"/>
          <w:color w:val="1F1F2E"/>
          <w:sz w:val="22"/>
        </w:rPr>
        <w:t>Nombre de la sede.</w:t>
      </w:r>
    </w:p>
    <w:p>
      <w:pPr>
        <w:pStyle w:val="ListBullet"/>
        <w:spacing w:after="40"/>
      </w:pPr>
      <w:r>
        <w:rPr>
          <w:rFonts w:ascii="Calibri" w:hAnsi="Calibri"/>
          <w:b w:val="0"/>
          <w:i w:val="0"/>
          <w:color w:val="1F1F2E"/>
          <w:sz w:val="22"/>
        </w:rPr>
        <w:t>Badge 'Tu Sede' si es la sede actual del empleado.</w:t>
      </w:r>
    </w:p>
    <w:p>
      <w:pPr>
        <w:pStyle w:val="ListBullet"/>
        <w:spacing w:after="40"/>
      </w:pPr>
      <w:r>
        <w:rPr>
          <w:rFonts w:ascii="Calibri" w:hAnsi="Calibri"/>
          <w:b w:val="0"/>
          <w:i w:val="0"/>
          <w:color w:val="1F1F2E"/>
          <w:sz w:val="22"/>
        </w:rPr>
        <w:t>Badge 'Primaria' si es la sede principal del negocio.</w:t>
      </w:r>
    </w:p>
    <w:p>
      <w:pPr>
        <w:pStyle w:val="ListBullet"/>
        <w:spacing w:after="40"/>
      </w:pPr>
      <w:r>
        <w:rPr>
          <w:rFonts w:ascii="Calibri" w:hAnsi="Calibri"/>
          <w:b w:val="0"/>
          <w:i w:val="0"/>
          <w:color w:val="1F1F2E"/>
          <w:sz w:val="22"/>
        </w:rPr>
        <w:t>Direccion completa.</w:t>
      </w:r>
    </w:p>
    <w:p>
      <w:pPr>
        <w:pStyle w:val="ListBullet"/>
        <w:spacing w:after="40"/>
      </w:pPr>
      <w:r>
        <w:rPr>
          <w:rFonts w:ascii="Calibri" w:hAnsi="Calibri"/>
          <w:b w:val="0"/>
          <w:i w:val="0"/>
          <w:color w:val="1F1F2E"/>
          <w:sz w:val="22"/>
        </w:rPr>
        <w:t>Contacto: email y telefono.</w:t>
      </w:r>
    </w:p>
    <w:p>
      <w:pPr>
        <w:pStyle w:val="ListBullet"/>
        <w:spacing w:after="40"/>
      </w:pPr>
      <w:r>
        <w:rPr>
          <w:rFonts w:ascii="Calibri" w:hAnsi="Calibri"/>
          <w:b w:val="0"/>
          <w:i w:val="0"/>
          <w:color w:val="1F1F2E"/>
          <w:sz w:val="22"/>
        </w:rPr>
        <w:t>Horarios de apertura y cierre por dia de la semana (7 dias, formato en espanol).</w:t>
      </w:r>
    </w:p>
    <w:p>
      <w:pPr>
        <w:pStyle w:val="ListBullet"/>
        <w:spacing w:after="40"/>
      </w:pPr>
      <w:r>
        <w:rPr>
          <w:rFonts w:ascii="Calibri" w:hAnsi="Calibri"/>
          <w:b w:val="0"/>
          <w:i w:val="0"/>
          <w:color w:val="1F1F2E"/>
          <w:sz w:val="22"/>
        </w:rPr>
        <w:t>Hasta 6 fotos de la sede.</w:t>
      </w:r>
    </w:p>
    <w:p>
      <w:pPr>
        <w:keepNext/>
        <w:spacing w:before="200" w:after="80"/>
      </w:pPr>
      <w:r>
        <w:rPr>
          <w:rFonts w:ascii="Calibri" w:hAnsi="Calibri"/>
          <w:b/>
          <w:i w:val="0"/>
          <w:color w:val="7C3AED"/>
          <w:sz w:val="26"/>
        </w:rPr>
        <w:t>Acciones</w:t>
      </w:r>
    </w:p>
    <w:p>
      <w:pPr>
        <w:pStyle w:val="ListBullet"/>
        <w:spacing w:after="40"/>
      </w:pPr>
      <w:r>
        <w:rPr>
          <w:rFonts w:ascii="Calibri" w:hAnsi="Calibri"/>
          <w:b w:val="0"/>
          <w:i w:val="0"/>
          <w:color w:val="1F1F2E"/>
          <w:sz w:val="22"/>
        </w:rPr>
        <w:t>Si el empleado NO tiene sede asignada: boton 'Seleccionar esta sede' que actualiza directamente business_employees.location_id.</w:t>
      </w:r>
    </w:p>
    <w:p>
      <w:pPr>
        <w:pStyle w:val="ListBullet"/>
        <w:spacing w:after="40"/>
      </w:pPr>
      <w:r>
        <w:rPr>
          <w:rFonts w:ascii="Calibri" w:hAnsi="Calibri"/>
          <w:b w:val="0"/>
          <w:i w:val="0"/>
          <w:color w:val="1F1F2E"/>
          <w:sz w:val="22"/>
        </w:rPr>
        <w:t>Si el empleado YA tiene sede: boton 'Programar traslado' que abre LocationTransferModal.</w:t>
      </w:r>
    </w:p>
    <w:p>
      <w:pPr>
        <w:keepNext/>
        <w:spacing w:before="200" w:after="80"/>
      </w:pPr>
      <w:r>
        <w:rPr>
          <w:rFonts w:ascii="Calibri" w:hAnsi="Calibri"/>
          <w:b/>
          <w:i w:val="0"/>
          <w:color w:val="7C3AED"/>
          <w:sz w:val="26"/>
        </w:rPr>
        <w:t>Estado de traslado</w:t>
      </w:r>
    </w:p>
    <w:p>
      <w:pPr>
        <w:spacing w:after="80"/>
        <w:jc w:val="both"/>
      </w:pPr>
      <w:r>
        <w:rPr>
          <w:rFonts w:ascii="Calibri" w:hAnsi="Calibri"/>
          <w:b w:val="0"/>
          <w:i w:val="0"/>
          <w:color w:val="1F1F2E"/>
          <w:sz w:val="22"/>
        </w:rPr>
        <w:t>Si el empleado tiene un traslado pendiente, se muestra el TransferStatusBadge con: icono MapPin, texto 'Traslado programado', nombre de la sede destino y fecha efectiva del traslado.</w:t>
      </w:r>
    </w:p>
    <w:p>
      <w:pPr>
        <w:keepNext/>
        <w:spacing w:before="280" w:after="120"/>
      </w:pPr>
      <w:bookmarkStart w:id="1769212592" w:name="sec_traslado"/>
      <w:bookmarkEnd w:id="1769212592"/>
      <w:r>
        <w:rPr>
          <w:rFonts w:ascii="Calibri" w:hAnsi="Calibri"/>
          <w:b/>
          <w:i w:val="0"/>
          <w:color w:val="1F1F2E"/>
          <w:sz w:val="32"/>
        </w:rPr>
        <w:t>23. Traslado de Sede</w:t>
      </w:r>
    </w:p>
    <w:p>
      <w:pPr>
        <w:spacing w:after="80"/>
        <w:jc w:val="both"/>
      </w:pPr>
      <w:r>
        <w:rPr>
          <w:rFonts w:ascii="Calibri" w:hAnsi="Calibri"/>
          <w:b w:val="0"/>
          <w:i w:val="0"/>
          <w:color w:val="1F1F2E"/>
          <w:sz w:val="22"/>
        </w:rPr>
        <w:t>El LocationTransferModal permite programar un traslado de una sede a otra dentro del mismo negocio, con manejo de citas afectadas.</w:t>
      </w:r>
    </w:p>
    <w:p>
      <w:pPr>
        <w:keepNext/>
        <w:spacing w:before="200" w:after="80"/>
      </w:pPr>
      <w:r>
        <w:rPr>
          <w:rFonts w:ascii="Calibri" w:hAnsi="Calibri"/>
          <w:b/>
          <w:i w:val="0"/>
          <w:color w:val="7C3AED"/>
          <w:sz w:val="26"/>
        </w:rPr>
        <w:t>Flujo completo</w:t>
      </w:r>
    </w:p>
    <w:p>
      <w:pPr>
        <w:pStyle w:val="ListNumber"/>
        <w:spacing w:after="40"/>
      </w:pPr>
      <w:r>
        <w:rPr>
          <w:rFonts w:ascii="Calibri" w:hAnsi="Calibri"/>
          <w:b w:val="0"/>
          <w:i w:val="0"/>
          <w:color w:val="1F1F2E"/>
          <w:sz w:val="22"/>
        </w:rPr>
        <w:t>El empleado selecciona la sede destino.</w:t>
      </w:r>
    </w:p>
    <w:p>
      <w:pPr>
        <w:pStyle w:val="ListNumber"/>
        <w:spacing w:after="40"/>
      </w:pPr>
      <w:r>
        <w:rPr>
          <w:rFonts w:ascii="Calibri" w:hAnsi="Calibri"/>
          <w:b w:val="0"/>
          <w:i w:val="0"/>
          <w:color w:val="1F1F2E"/>
          <w:sz w:val="22"/>
        </w:rPr>
        <w:t>Configura el periodo de preaviso con un slider de 1 a 30 dias.</w:t>
      </w:r>
    </w:p>
    <w:p>
      <w:pPr>
        <w:pStyle w:val="ListNumber"/>
        <w:spacing w:after="40"/>
      </w:pPr>
      <w:r>
        <w:rPr>
          <w:rFonts w:ascii="Calibri" w:hAnsi="Calibri"/>
          <w:b w:val="0"/>
          <w:i w:val="0"/>
          <w:color w:val="1F1F2E"/>
          <w:sz w:val="22"/>
        </w:rPr>
        <w:t>El sistema calcula la fecha efectiva: hoy + dias de preaviso.</w:t>
      </w:r>
    </w:p>
    <w:p>
      <w:pPr>
        <w:pStyle w:val="ListNumber"/>
        <w:spacing w:after="40"/>
      </w:pPr>
      <w:r>
        <w:rPr>
          <w:rFonts w:ascii="Calibri" w:hAnsi="Calibri"/>
          <w:b w:val="0"/>
          <w:i w:val="0"/>
          <w:color w:val="1F1F2E"/>
          <w:sz w:val="22"/>
        </w:rPr>
        <w:t>Se ejecuta getTransferImpact que calcula: citas que se mantienen (antes de la fecha efectiva) vs citas que se cancelaran (despues).</w:t>
      </w:r>
    </w:p>
    <w:p>
      <w:pPr>
        <w:pStyle w:val="ListNumber"/>
        <w:spacing w:after="40"/>
      </w:pPr>
      <w:r>
        <w:rPr>
          <w:rFonts w:ascii="Calibri" w:hAnsi="Calibri"/>
          <w:b w:val="0"/>
          <w:i w:val="0"/>
          <w:color w:val="1F1F2E"/>
          <w:sz w:val="22"/>
        </w:rPr>
        <w:t>Si hay citas que se cancelaran, se muestra un warning con checkbox de confirmacion obligatorio.</w:t>
      </w:r>
    </w:p>
    <w:p>
      <w:pPr>
        <w:pStyle w:val="ListNumber"/>
        <w:spacing w:after="40"/>
      </w:pPr>
      <w:r>
        <w:rPr>
          <w:rFonts w:ascii="Calibri" w:hAnsi="Calibri"/>
          <w:b w:val="0"/>
          <w:i w:val="0"/>
          <w:color w:val="1F1F2E"/>
          <w:sz w:val="22"/>
        </w:rPr>
        <w:t>Al confirmar, se actualizan los campos transfer_* en business_employees.</w:t>
      </w:r>
    </w:p>
    <w:p>
      <w:pPr>
        <w:pStyle w:val="ListNumber"/>
        <w:spacing w:after="40"/>
      </w:pPr>
      <w:r>
        <w:rPr>
          <w:rFonts w:ascii="Calibri" w:hAnsi="Calibri"/>
          <w:b w:val="0"/>
          <w:i w:val="0"/>
          <w:color w:val="1F1F2E"/>
          <w:sz w:val="22"/>
        </w:rPr>
        <w:t>Se invoca la Edge Function cancel-future-appointments-on-transfer que cancela las citas afectadas y notifica a los clientes.</w:t>
      </w:r>
    </w:p>
    <w:p>
      <w:pPr>
        <w:keepNext/>
        <w:spacing w:before="200" w:after="80"/>
      </w:pPr>
      <w:r>
        <w:rPr>
          <w:rFonts w:ascii="Calibri" w:hAnsi="Calibri"/>
          <w:b/>
          <w:i w:val="0"/>
          <w:color w:val="7C3AED"/>
          <w:sz w:val="26"/>
        </w:rPr>
        <w:t>Cancelar un traslado pendiente</w:t>
      </w:r>
    </w:p>
    <w:p>
      <w:pPr>
        <w:spacing w:after="80"/>
        <w:jc w:val="both"/>
      </w:pPr>
      <w:r>
        <w:rPr>
          <w:rFonts w:ascii="Calibri" w:hAnsi="Calibri"/>
          <w:b w:val="0"/>
          <w:i w:val="0"/>
          <w:color w:val="1F1F2E"/>
          <w:sz w:val="22"/>
        </w:rPr>
        <w:t>Si el empleado tiene un traslado con status 'pending', puede cancelarlo. La cancelacion limpia todos los campos transfer_* y cambia el status a 'cancelled'.</w:t>
      </w:r>
    </w:p>
    <w:p>
      <w:pPr>
        <w:keepNext/>
        <w:spacing w:before="200" w:after="80"/>
      </w:pPr>
      <w:r>
        <w:rPr>
          <w:rFonts w:ascii="Calibri" w:hAnsi="Calibri"/>
          <w:b/>
          <w:i w:val="0"/>
          <w:color w:val="7C3AED"/>
          <w:sz w:val="26"/>
        </w:rPr>
        <w:t>Campos almacenados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transfer_from_location_id</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 de la sede de origen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transfer_to_location_id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 de la sede destino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transfer_effective_date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en que se hace efectivo el traslado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transfer_notice_period_days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Dias de preaviso configurados (1-30)</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transfer_scheduled_at</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Fecha/hora en que se programo el traslado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transfer_scheduled_by</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 del usuario que programo el traslado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transfer_status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 pending, completed, cancelled</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LocationTransferModal — Slider de preaviso y citas afectadas</w:t>
            </w:r>
          </w:p>
        </w:tc>
      </w:tr>
    </w:tbl>
    <w:p/>
    <w:p>
      <w:pPr>
        <w:keepNext/>
        <w:spacing w:before="280" w:after="120"/>
      </w:pPr>
      <w:bookmarkStart w:id="1769212784" w:name="sec_vacantes"/>
      <w:bookmarkEnd w:id="1769212784"/>
      <w:r>
        <w:rPr>
          <w:rFonts w:ascii="Calibri" w:hAnsi="Calibri"/>
          <w:b/>
          <w:i w:val="0"/>
          <w:color w:val="1F1F2E"/>
          <w:sz w:val="32"/>
        </w:rPr>
        <w:t>24. Marketplace de Vacantes</w:t>
      </w:r>
    </w:p>
    <w:p>
      <w:pPr>
        <w:spacing w:after="80"/>
        <w:jc w:val="both"/>
      </w:pPr>
      <w:r>
        <w:rPr>
          <w:rFonts w:ascii="Calibri" w:hAnsi="Calibri"/>
          <w:b w:val="0"/>
          <w:i w:val="0"/>
          <w:color w:val="1F1F2E"/>
          <w:sz w:val="22"/>
        </w:rPr>
        <w:t>El AvailableVacanciesMarketplace es la pagina donde los empleados exploran oportunidades laborales publicadas por otros negocios en la plataforma. Es un marketplace completo con filtros avanzados y sistema de matching.</w:t>
      </w:r>
    </w:p>
    <w:p>
      <w:pPr>
        <w:keepNext/>
        <w:spacing w:before="200" w:after="80"/>
      </w:pPr>
      <w:r>
        <w:rPr>
          <w:rFonts w:ascii="Calibri" w:hAnsi="Calibri"/>
          <w:b/>
          <w:i w:val="0"/>
          <w:color w:val="7C3AED"/>
          <w:sz w:val="26"/>
        </w:rPr>
        <w:t>Barra de busqueda</w:t>
      </w:r>
    </w:p>
    <w:p>
      <w:pPr>
        <w:spacing w:after="80"/>
        <w:jc w:val="both"/>
      </w:pPr>
      <w:r>
        <w:rPr>
          <w:rFonts w:ascii="Calibri" w:hAnsi="Calibri"/>
          <w:b w:val="0"/>
          <w:i w:val="0"/>
          <w:color w:val="1F1F2E"/>
          <w:sz w:val="22"/>
        </w:rPr>
        <w:t>Campo de texto que filtra en tiempo real (client-side) por titulo del cargo, nombre de la empresa o descripcion de la vacante.</w:t>
      </w:r>
    </w:p>
    <w:p>
      <w:pPr>
        <w:keepNext/>
        <w:spacing w:before="200" w:after="80"/>
      </w:pPr>
      <w:r>
        <w:rPr>
          <w:rFonts w:ascii="Calibri" w:hAnsi="Calibri"/>
          <w:b/>
          <w:i w:val="0"/>
          <w:color w:val="7C3AED"/>
          <w:sz w:val="26"/>
        </w:rPr>
        <w:t>Panel de filtros (colapsable)</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Filtro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Pais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Fijo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Colombia (preseleccionado, no modificable)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Departamento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RegionSelect — lista de departamentos colombianos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Ciudad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CitySelect — cascada del departamento seleccionado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Posicion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 opciones: tiempo completo, medio tiempo, freelance, otro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Nivel de Experiencia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 niveles: junior, intermedio, senior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Minimo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Valor en COP</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Maximo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Input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Valor en COP</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Remoto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para filtrar solo vacantes remotas</w:t>
            </w:r>
          </w:p>
        </w:tc>
      </w:tr>
    </w:tbl>
    <w:p/>
    <w:p>
      <w:pPr>
        <w:keepNext/>
        <w:spacing w:before="200" w:after="80"/>
      </w:pPr>
      <w:r>
        <w:rPr>
          <w:rFonts w:ascii="Calibri" w:hAnsi="Calibri"/>
          <w:b/>
          <w:i w:val="0"/>
          <w:color w:val="7C3AED"/>
          <w:sz w:val="26"/>
        </w:rPr>
        <w:t>Ordenamiento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Criterio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match_score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Puntaje de matching con el perfil del empleado (default)</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salary</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 salario (mayor a menor)</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published_at</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 fecha de publicacion (mas recientes primero)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applications_count</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 cantidad de aplicaciones recibidas</w:t>
            </w:r>
          </w:p>
        </w:tc>
      </w:tr>
    </w:tbl>
    <w:p/>
    <w:p>
      <w:pPr>
        <w:keepNext/>
        <w:spacing w:before="200" w:after="80"/>
      </w:pPr>
      <w:r>
        <w:rPr>
          <w:rFonts w:ascii="Calibri" w:hAnsi="Calibri"/>
          <w:b/>
          <w:i w:val="0"/>
          <w:color w:val="7C3AED"/>
          <w:sz w:val="26"/>
        </w:rPr>
        <w:t>Tarjeta de vacante (VacancyCard)</w:t>
      </w:r>
    </w:p>
    <w:p>
      <w:pPr>
        <w:spacing w:after="80"/>
        <w:jc w:val="both"/>
      </w:pPr>
      <w:r>
        <w:rPr>
          <w:rFonts w:ascii="Calibri" w:hAnsi="Calibri"/>
          <w:b w:val="0"/>
          <w:i w:val="0"/>
          <w:color w:val="1F1F2E"/>
          <w:sz w:val="22"/>
        </w:rPr>
        <w:t>Cada vacante se muestra como una tarjeta con: titulo del cargo, nombre del negocio, ubicacion, rango salarial (formato COP), tipo de posicion, nivel de experiencia, fecha de publicacion, numero de aplicaciones. Dos botones: 'Ver Detalles' (abre modal) y 'Aplicar' (abre formulario de aplicacion).</w:t>
      </w:r>
    </w:p>
    <w:p>
      <w:pPr>
        <w:keepNext/>
        <w:spacing w:before="200" w:after="80"/>
      </w:pPr>
      <w:r>
        <w:rPr>
          <w:rFonts w:ascii="Calibri" w:hAnsi="Calibri"/>
          <w:b/>
          <w:i w:val="0"/>
          <w:color w:val="7C3AED"/>
          <w:sz w:val="26"/>
        </w:rPr>
        <w:t>Boton Mis Aplicaciones</w:t>
      </w:r>
    </w:p>
    <w:p>
      <w:pPr>
        <w:spacing w:after="80"/>
        <w:jc w:val="both"/>
      </w:pPr>
      <w:r>
        <w:rPr>
          <w:rFonts w:ascii="Calibri" w:hAnsi="Calibri"/>
          <w:b w:val="0"/>
          <w:i w:val="0"/>
          <w:color w:val="1F1F2E"/>
          <w:sz w:val="22"/>
        </w:rPr>
        <w:t>En la parte superior de la pagina hay un boton que abre MyApplicationsModal con el historial de todas las aplicaciones enviadas por el empleado.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Marketplace de Vacantes con filtros expandidos</w:t>
            </w:r>
          </w:p>
        </w:tc>
      </w:tr>
    </w:tbl>
    <w:p/>
    <w:p>
      <w:pPr>
        <w:keepNext/>
        <w:spacing w:before="280" w:after="120"/>
      </w:pPr>
      <w:bookmarkStart w:id="1769212912" w:name="sec_aplicar"/>
      <w:bookmarkEnd w:id="1769212912"/>
      <w:r>
        <w:rPr>
          <w:rFonts w:ascii="Calibri" w:hAnsi="Calibri"/>
          <w:b/>
          <w:i w:val="0"/>
          <w:color w:val="1F1F2E"/>
          <w:sz w:val="32"/>
        </w:rPr>
        <w:t>25. Aplicar a una Vacante</w:t>
      </w:r>
    </w:p>
    <w:p>
      <w:pPr>
        <w:spacing w:after="80"/>
        <w:jc w:val="both"/>
      </w:pPr>
      <w:r>
        <w:rPr>
          <w:rFonts w:ascii="Calibri" w:hAnsi="Calibri"/>
          <w:b w:val="0"/>
          <w:i w:val="0"/>
          <w:color w:val="1F1F2E"/>
          <w:sz w:val="22"/>
        </w:rPr>
        <w:t>El ApplicationFormModal es el formulario para aplicar a una vacante seleccionada.</w:t>
      </w:r>
    </w:p>
    <w:p>
      <w:pPr>
        <w:keepNext/>
        <w:spacing w:before="200" w:after="80"/>
      </w:pPr>
      <w:r>
        <w:rPr>
          <w:rFonts w:ascii="Calibri" w:hAnsi="Calibri"/>
          <w:b/>
          <w:i w:val="0"/>
          <w:color w:val="7C3AED"/>
          <w:sz w:val="26"/>
        </w:rPr>
        <w:t>Campos del formulario</w:t>
      </w:r>
    </w:p>
    <w:p>
      <w:pPr>
        <w:pStyle w:val="ListBullet"/>
        <w:spacing w:after="40"/>
      </w:pPr>
      <w:r>
        <w:rPr>
          <w:rFonts w:ascii="Calibri" w:hAnsi="Calibri"/>
          <w:b/>
          <w:i w:val="0"/>
          <w:color w:val="7C3AED"/>
          <w:sz w:val="22"/>
        </w:rPr>
        <w:t>Carta</w:t>
      </w:r>
      <w:r>
        <w:rPr>
          <w:rFonts w:ascii="Calibri" w:hAnsi="Calibri"/>
          <w:b w:val="0"/>
          <w:i w:val="0"/>
          <w:color w:val="1F1F2E"/>
          <w:sz w:val="22"/>
        </w:rPr>
        <w:t xml:space="preserve"> — Carta de presentacion (textarea, minimo 50 caracteres).</w:t>
      </w:r>
    </w:p>
    <w:p>
      <w:pPr>
        <w:pStyle w:val="ListBullet"/>
        <w:spacing w:after="40"/>
      </w:pPr>
      <w:r>
        <w:rPr>
          <w:rFonts w:ascii="Calibri" w:hAnsi="Calibri"/>
          <w:b/>
          <w:i w:val="0"/>
          <w:color w:val="7C3AED"/>
          <w:sz w:val="22"/>
        </w:rPr>
        <w:t>Salario</w:t>
      </w:r>
      <w:r>
        <w:rPr>
          <w:rFonts w:ascii="Calibri" w:hAnsi="Calibri"/>
          <w:b w:val="0"/>
          <w:i w:val="0"/>
          <w:color w:val="1F1F2E"/>
          <w:sz w:val="22"/>
        </w:rPr>
        <w:t xml:space="preserve"> — Salario esperado (input numerico, en COP, opcional pero validado).</w:t>
      </w:r>
    </w:p>
    <w:p>
      <w:pPr>
        <w:pStyle w:val="ListBullet"/>
        <w:spacing w:after="40"/>
      </w:pPr>
      <w:r>
        <w:rPr>
          <w:rFonts w:ascii="Calibri" w:hAnsi="Calibri"/>
          <w:b/>
          <w:i w:val="0"/>
          <w:color w:val="7C3AED"/>
          <w:sz w:val="22"/>
        </w:rPr>
        <w:t>Disponibilidad</w:t>
      </w:r>
      <w:r>
        <w:rPr>
          <w:rFonts w:ascii="Calibri" w:hAnsi="Calibri"/>
          <w:b w:val="0"/>
          <w:i w:val="0"/>
          <w:color w:val="1F1F2E"/>
          <w:sz w:val="22"/>
        </w:rPr>
        <w:t xml:space="preserve"> — Fecha de disponibilidad (CustomDateInput, minimo = hoy, requerido).</w:t>
      </w:r>
    </w:p>
    <w:p>
      <w:pPr>
        <w:pStyle w:val="ListBullet"/>
        <w:spacing w:after="40"/>
      </w:pPr>
      <w:r>
        <w:rPr>
          <w:rFonts w:ascii="Calibri" w:hAnsi="Calibri"/>
          <w:b/>
          <w:i w:val="0"/>
          <w:color w:val="7C3AED"/>
          <w:sz w:val="22"/>
        </w:rPr>
        <w:t>CV</w:t>
      </w:r>
      <w:r>
        <w:rPr>
          <w:rFonts w:ascii="Calibri" w:hAnsi="Calibri"/>
          <w:b w:val="0"/>
          <w:i w:val="0"/>
          <w:color w:val="1F1F2E"/>
          <w:sz w:val="22"/>
        </w:rPr>
        <w:t xml:space="preserve"> — CV (archivo adjunto, se sube al bucket 'cvs' de Supabase Storage).</w:t>
      </w:r>
    </w:p>
    <w:p>
      <w:pPr>
        <w:keepNext/>
        <w:spacing w:before="200" w:after="80"/>
      </w:pPr>
      <w:r>
        <w:rPr>
          <w:rFonts w:ascii="Calibri" w:hAnsi="Calibri"/>
          <w:b/>
          <w:i w:val="0"/>
          <w:color w:val="7C3AED"/>
          <w:sz w:val="26"/>
        </w:rPr>
        <w:t>Validaciones</w:t>
      </w:r>
    </w:p>
    <w:p>
      <w:pPr>
        <w:pStyle w:val="ListNumber"/>
        <w:spacing w:after="40"/>
      </w:pPr>
      <w:r>
        <w:rPr>
          <w:rFonts w:ascii="Calibri" w:hAnsi="Calibri"/>
          <w:b w:val="0"/>
          <w:i w:val="0"/>
          <w:color w:val="1F1F2E"/>
          <w:sz w:val="22"/>
        </w:rPr>
        <w:t>La carta de presentacion debe tener al menos 50 caracteres.</w:t>
      </w:r>
    </w:p>
    <w:p>
      <w:pPr>
        <w:pStyle w:val="ListNumber"/>
        <w:spacing w:after="40"/>
      </w:pPr>
      <w:r>
        <w:rPr>
          <w:rFonts w:ascii="Calibri" w:hAnsi="Calibri"/>
          <w:b w:val="0"/>
          <w:i w:val="0"/>
          <w:color w:val="1F1F2E"/>
          <w:sz w:val="22"/>
        </w:rPr>
        <w:t>El salario esperado debe ser positivo.</w:t>
      </w:r>
    </w:p>
    <w:p>
      <w:pPr>
        <w:pStyle w:val="ListNumber"/>
        <w:spacing w:after="40"/>
      </w:pPr>
      <w:r>
        <w:rPr>
          <w:rFonts w:ascii="Calibri" w:hAnsi="Calibri"/>
          <w:b w:val="0"/>
          <w:i w:val="0"/>
          <w:color w:val="1F1F2E"/>
          <w:sz w:val="22"/>
        </w:rPr>
        <w:t>El salario esperado no puede exceder el maximo de la vacante (si esta definido).</w:t>
      </w:r>
    </w:p>
    <w:p>
      <w:pPr>
        <w:pStyle w:val="ListNumber"/>
        <w:spacing w:after="40"/>
      </w:pPr>
      <w:r>
        <w:rPr>
          <w:rFonts w:ascii="Calibri" w:hAnsi="Calibri"/>
          <w:b w:val="0"/>
          <w:i w:val="0"/>
          <w:color w:val="1F1F2E"/>
          <w:sz w:val="22"/>
        </w:rPr>
        <w:t>La fecha de disponibilidad es obligatoria y no puede ser en el pasado.</w:t>
      </w:r>
    </w:p>
    <w:p>
      <w:pPr>
        <w:keepNext/>
        <w:spacing w:before="200" w:after="80"/>
      </w:pPr>
      <w:r>
        <w:rPr>
          <w:rFonts w:ascii="Calibri" w:hAnsi="Calibri"/>
          <w:b/>
          <w:i w:val="0"/>
          <w:color w:val="7C3AED"/>
          <w:sz w:val="26"/>
        </w:rPr>
        <w:t>Verificacion de conflictos de horario</w:t>
      </w:r>
    </w:p>
    <w:p>
      <w:pPr>
        <w:spacing w:after="80"/>
        <w:jc w:val="both"/>
      </w:pPr>
      <w:r>
        <w:rPr>
          <w:rFonts w:ascii="Calibri" w:hAnsi="Calibri"/>
          <w:b w:val="0"/>
          <w:i w:val="0"/>
          <w:color w:val="1F1F2E"/>
          <w:sz w:val="22"/>
        </w:rPr>
        <w:t>Al abrir el modal, si la vacante tiene un work_schedule definido, el sistema automaticamente verifica conflictos con los empleos actuales del empleado. Si se detectan solapamientos, se muestra ScheduleConflictAlert con los detalles del conflicto. Esto es informativo, no bloquea la aplicacion.</w:t>
      </w:r>
    </w:p>
    <w:p>
      <w:pPr>
        <w:keepNext/>
        <w:spacing w:before="200" w:after="80"/>
      </w:pPr>
      <w:r>
        <w:rPr>
          <w:rFonts w:ascii="Calibri" w:hAnsi="Calibri"/>
          <w:b/>
          <w:i w:val="0"/>
          <w:color w:val="7C3AED"/>
          <w:sz w:val="26"/>
        </w:rPr>
        <w:t>Flujo de envio</w:t>
      </w:r>
    </w:p>
    <w:p>
      <w:pPr>
        <w:pStyle w:val="ListNumber"/>
        <w:spacing w:after="40"/>
      </w:pPr>
      <w:r>
        <w:rPr>
          <w:rFonts w:ascii="Calibri" w:hAnsi="Calibri"/>
          <w:b w:val="0"/>
          <w:i w:val="0"/>
          <w:color w:val="1F1F2E"/>
          <w:sz w:val="22"/>
        </w:rPr>
        <w:t>El empleado completa todos los campos requeridos.</w:t>
      </w:r>
    </w:p>
    <w:p>
      <w:pPr>
        <w:pStyle w:val="ListNumber"/>
        <w:spacing w:after="40"/>
      </w:pPr>
      <w:r>
        <w:rPr>
          <w:rFonts w:ascii="Calibri" w:hAnsi="Calibri"/>
          <w:b w:val="0"/>
          <w:i w:val="0"/>
          <w:color w:val="1F1F2E"/>
          <w:sz w:val="22"/>
        </w:rPr>
        <w:t>Hace clic en Enviar.</w:t>
      </w:r>
    </w:p>
    <w:p>
      <w:pPr>
        <w:pStyle w:val="ListNumber"/>
        <w:spacing w:after="40"/>
      </w:pPr>
      <w:r>
        <w:rPr>
          <w:rFonts w:ascii="Calibri" w:hAnsi="Calibri"/>
          <w:b w:val="0"/>
          <w:i w:val="0"/>
          <w:color w:val="1F1F2E"/>
          <w:sz w:val="22"/>
        </w:rPr>
        <w:t>Se sube el CV al storage (si existe).</w:t>
      </w:r>
    </w:p>
    <w:p>
      <w:pPr>
        <w:pStyle w:val="ListNumber"/>
        <w:spacing w:after="40"/>
      </w:pPr>
      <w:r>
        <w:rPr>
          <w:rFonts w:ascii="Calibri" w:hAnsi="Calibri"/>
          <w:b w:val="0"/>
          <w:i w:val="0"/>
          <w:color w:val="1F1F2E"/>
          <w:sz w:val="22"/>
        </w:rPr>
        <w:t>Se crea un registro en job_applications con status 'pending'.</w:t>
      </w:r>
    </w:p>
    <w:p>
      <w:pPr>
        <w:pStyle w:val="ListNumber"/>
        <w:spacing w:after="40"/>
      </w:pPr>
      <w:r>
        <w:rPr>
          <w:rFonts w:ascii="Calibri" w:hAnsi="Calibri"/>
          <w:b w:val="0"/>
          <w:i w:val="0"/>
          <w:color w:val="1F1F2E"/>
          <w:sz w:val="22"/>
        </w:rPr>
        <w:t>El administrador del negocio recibe notificacion.</w:t>
      </w:r>
    </w:p>
    <w:p>
      <w:pPr>
        <w:pStyle w:val="ListNumber"/>
        <w:spacing w:after="40"/>
      </w:pPr>
      <w:r>
        <w:rPr>
          <w:rFonts w:ascii="Calibri" w:hAnsi="Calibri"/>
          <w:b w:val="0"/>
          <w:i w:val="0"/>
          <w:color w:val="1F1F2E"/>
          <w:sz w:val="22"/>
        </w:rPr>
        <w:t>La pagina se recarga para actualizar la lista de vacantes.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ApplicationFormModal con alerta de conflicto de horario</w:t>
            </w:r>
          </w:p>
        </w:tc>
      </w:tr>
    </w:tbl>
    <w:p/>
    <w:p>
      <w:pPr>
        <w:keepNext/>
        <w:spacing w:before="280" w:after="120"/>
      </w:pPr>
      <w:bookmarkStart w:id="1769213040" w:name="sec_mis_apps"/>
      <w:bookmarkEnd w:id="1769213040"/>
      <w:r>
        <w:rPr>
          <w:rFonts w:ascii="Calibri" w:hAnsi="Calibri"/>
          <w:b/>
          <w:i w:val="0"/>
          <w:color w:val="1F1F2E"/>
          <w:sz w:val="32"/>
        </w:rPr>
        <w:t>26. Mis Aplicaciones</w:t>
      </w:r>
    </w:p>
    <w:p>
      <w:pPr>
        <w:spacing w:after="80"/>
        <w:jc w:val="both"/>
      </w:pPr>
      <w:r>
        <w:rPr>
          <w:rFonts w:ascii="Calibri" w:hAnsi="Calibri"/>
          <w:b w:val="0"/>
          <w:i w:val="0"/>
          <w:color w:val="1F1F2E"/>
          <w:sz w:val="22"/>
        </w:rPr>
        <w:t>El MyApplicationsModal muestra el historial de todas las aplicaciones enviadas por el empleado.</w:t>
      </w:r>
    </w:p>
    <w:p>
      <w:pPr>
        <w:keepNext/>
        <w:spacing w:before="200" w:after="80"/>
      </w:pPr>
      <w:r>
        <w:rPr>
          <w:rFonts w:ascii="Calibri" w:hAnsi="Calibri"/>
          <w:b/>
          <w:i w:val="0"/>
          <w:color w:val="7C3AED"/>
          <w:sz w:val="26"/>
        </w:rPr>
        <w:t>Pestanas por estado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Etiqueta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pending</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Clock</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reviewing</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revision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AlertCircle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in_selection_process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Proceso de Seleccion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Morado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AlertCircle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accepted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Aceptada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CheckCircle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rejected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Rechazada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XCircle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withdrawn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Retirada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XCircle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completed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Esmeralda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CheckCircle</w:t>
            </w:r>
          </w:p>
        </w:tc>
      </w:tr>
    </w:tbl>
    <w:p/>
    <w:p>
      <w:pPr>
        <w:keepNext/>
        <w:spacing w:before="200" w:after="80"/>
      </w:pPr>
      <w:r>
        <w:rPr>
          <w:rFonts w:ascii="Calibri" w:hAnsi="Calibri"/>
          <w:b/>
          <w:i w:val="0"/>
          <w:color w:val="7C3AED"/>
          <w:sz w:val="26"/>
        </w:rPr>
        <w:t>Informacion por aplicacion</w:t>
      </w:r>
    </w:p>
    <w:p>
      <w:pPr>
        <w:pStyle w:val="ListBullet"/>
        <w:spacing w:after="40"/>
      </w:pPr>
      <w:r>
        <w:rPr>
          <w:rFonts w:ascii="Calibri" w:hAnsi="Calibri"/>
          <w:b w:val="0"/>
          <w:i w:val="0"/>
          <w:color w:val="1F1F2E"/>
          <w:sz w:val="22"/>
        </w:rPr>
        <w:t>Titulo de la vacante y nombre del negocio.</w:t>
      </w:r>
    </w:p>
    <w:p>
      <w:pPr>
        <w:pStyle w:val="ListBullet"/>
        <w:spacing w:after="40"/>
      </w:pPr>
      <w:r>
        <w:rPr>
          <w:rFonts w:ascii="Calibri" w:hAnsi="Calibri"/>
          <w:b w:val="0"/>
          <w:i w:val="0"/>
          <w:color w:val="1F1F2E"/>
          <w:sz w:val="22"/>
        </w:rPr>
        <w:t>Estado con badge de color y icono.</w:t>
      </w:r>
    </w:p>
    <w:p>
      <w:pPr>
        <w:pStyle w:val="ListBullet"/>
        <w:spacing w:after="40"/>
      </w:pPr>
      <w:r>
        <w:rPr>
          <w:rFonts w:ascii="Calibri" w:hAnsi="Calibri"/>
          <w:b w:val="0"/>
          <w:i w:val="0"/>
          <w:color w:val="1F1F2E"/>
          <w:sz w:val="22"/>
        </w:rPr>
        <w:t>Fecha de aplicacion.</w:t>
      </w:r>
    </w:p>
    <w:p>
      <w:pPr>
        <w:pStyle w:val="ListBullet"/>
        <w:spacing w:after="40"/>
      </w:pPr>
      <w:r>
        <w:rPr>
          <w:rFonts w:ascii="Calibri" w:hAnsi="Calibri"/>
          <w:b w:val="0"/>
          <w:i w:val="0"/>
          <w:color w:val="1F1F2E"/>
          <w:sz w:val="22"/>
        </w:rPr>
        <w:t>Salario esperado (formato COP).</w:t>
      </w:r>
    </w:p>
    <w:p>
      <w:pPr>
        <w:pStyle w:val="ListBullet"/>
        <w:spacing w:after="40"/>
      </w:pPr>
      <w:r>
        <w:rPr>
          <w:rFonts w:ascii="Calibri" w:hAnsi="Calibri"/>
          <w:b w:val="0"/>
          <w:i w:val="0"/>
          <w:color w:val="1F1F2E"/>
          <w:sz w:val="22"/>
        </w:rPr>
        <w:t>Fecha de disponibilidad.</w:t>
      </w:r>
    </w:p>
    <w:p>
      <w:pPr>
        <w:pStyle w:val="ListBullet"/>
        <w:spacing w:after="40"/>
      </w:pPr>
      <w:r>
        <w:rPr>
          <w:rFonts w:ascii="Calibri" w:hAnsi="Calibri"/>
          <w:b w:val="0"/>
          <w:i w:val="0"/>
          <w:color w:val="1F1F2E"/>
          <w:sz w:val="22"/>
        </w:rPr>
        <w:t>Boton para descargar el CV adjunto (desde Supabase Storage).</w:t>
      </w:r>
    </w:p>
    <w:p>
      <w:pPr>
        <w:keepNext/>
        <w:spacing w:before="200" w:after="80"/>
      </w:pPr>
      <w:r>
        <w:rPr>
          <w:rFonts w:ascii="Calibri" w:hAnsi="Calibri"/>
          <w:b/>
          <w:i w:val="0"/>
          <w:color w:val="7C3AED"/>
          <w:sz w:val="26"/>
        </w:rPr>
        <w:t>Contadores</w:t>
      </w:r>
    </w:p>
    <w:p>
      <w:pPr>
        <w:spacing w:after="80"/>
        <w:jc w:val="both"/>
      </w:pPr>
      <w:r>
        <w:rPr>
          <w:rFonts w:ascii="Calibri" w:hAnsi="Calibri"/>
          <w:b w:val="0"/>
          <w:i w:val="0"/>
          <w:color w:val="1F1F2E"/>
          <w:sz w:val="22"/>
        </w:rPr>
        <w:t>Cada pestana muestra un contador con la cantidad de aplicaciones en ese estado. La pestana 'Todas' muestra el total.</w:t>
      </w:r>
    </w:p>
    <w:p>
      <w:pPr>
        <w:keepNext/>
        <w:spacing w:before="280" w:after="120"/>
      </w:pPr>
      <w:bookmarkStart w:id="1769213296" w:name="sec_conflictos"/>
      <w:bookmarkEnd w:id="1769213296"/>
      <w:r>
        <w:rPr>
          <w:rFonts w:ascii="Calibri" w:hAnsi="Calibri"/>
          <w:b/>
          <w:i w:val="0"/>
          <w:color w:val="1F1F2E"/>
          <w:sz w:val="32"/>
        </w:rPr>
        <w:t>27. Deteccion de Conflictos de Horario</w:t>
      </w:r>
    </w:p>
    <w:p>
      <w:pPr>
        <w:spacing w:after="80"/>
        <w:jc w:val="both"/>
      </w:pPr>
      <w:r>
        <w:rPr>
          <w:rFonts w:ascii="Calibri" w:hAnsi="Calibri"/>
          <w:b w:val="0"/>
          <w:i w:val="0"/>
          <w:color w:val="1F1F2E"/>
          <w:sz w:val="22"/>
        </w:rPr>
        <w:t>Cuando un empleado aplica a una vacante que tiene horario definido, el sistema verifica automaticamente si hay solapamientos con sus empleos actuales.</w:t>
      </w:r>
    </w:p>
    <w:p>
      <w:pPr>
        <w:keepNext/>
        <w:spacing w:before="200" w:after="80"/>
      </w:pPr>
      <w:r>
        <w:rPr>
          <w:rFonts w:ascii="Calibri" w:hAnsi="Calibri"/>
          <w:b/>
          <w:i w:val="0"/>
          <w:color w:val="7C3AED"/>
          <w:sz w:val="26"/>
        </w:rPr>
        <w:t>Como funciona</w:t>
      </w:r>
    </w:p>
    <w:p>
      <w:pPr>
        <w:pStyle w:val="ListNumber"/>
        <w:spacing w:after="40"/>
      </w:pPr>
      <w:r>
        <w:rPr>
          <w:rFonts w:ascii="Calibri" w:hAnsi="Calibri"/>
          <w:b w:val="0"/>
          <w:i w:val="0"/>
          <w:color w:val="1F1F2E"/>
          <w:sz w:val="22"/>
        </w:rPr>
        <w:t>Al abrir ApplicationFormModal, se obtiene el work_schedule de la vacante.</w:t>
      </w:r>
    </w:p>
    <w:p>
      <w:pPr>
        <w:pStyle w:val="ListNumber"/>
        <w:spacing w:after="40"/>
      </w:pPr>
      <w:r>
        <w:rPr>
          <w:rFonts w:ascii="Calibri" w:hAnsi="Calibri"/>
          <w:b w:val="0"/>
          <w:i w:val="0"/>
          <w:color w:val="1F1F2E"/>
          <w:sz w:val="22"/>
        </w:rPr>
        <w:t>Se convierte al formato WorkSchedule: objeto con dias como claves, cada uno con enabled, start_time, end_time.</w:t>
      </w:r>
    </w:p>
    <w:p>
      <w:pPr>
        <w:pStyle w:val="ListNumber"/>
        <w:spacing w:after="40"/>
      </w:pPr>
      <w:r>
        <w:rPr>
          <w:rFonts w:ascii="Calibri" w:hAnsi="Calibri"/>
          <w:b w:val="0"/>
          <w:i w:val="0"/>
          <w:color w:val="1F1F2E"/>
          <w:sz w:val="22"/>
        </w:rPr>
        <w:t>Se llama a checkConflict() del hook useScheduleConflicts.</w:t>
      </w:r>
    </w:p>
    <w:p>
      <w:pPr>
        <w:pStyle w:val="ListNumber"/>
        <w:spacing w:after="40"/>
      </w:pPr>
      <w:r>
        <w:rPr>
          <w:rFonts w:ascii="Calibri" w:hAnsi="Calibri"/>
          <w:b w:val="0"/>
          <w:i w:val="0"/>
          <w:color w:val="1F1F2E"/>
          <w:sz w:val="22"/>
        </w:rPr>
        <w:t>El hook compara el horario de la vacante con los horarios de los empleos actuales del empleado.</w:t>
      </w:r>
    </w:p>
    <w:p>
      <w:pPr>
        <w:pStyle w:val="ListNumber"/>
        <w:spacing w:after="40"/>
      </w:pPr>
      <w:r>
        <w:rPr>
          <w:rFonts w:ascii="Calibri" w:hAnsi="Calibri"/>
          <w:b w:val="0"/>
          <w:i w:val="0"/>
          <w:color w:val="1F1F2E"/>
          <w:sz w:val="22"/>
        </w:rPr>
        <w:t>Si hay solapamiento, retorna un array de ScheduleConflict con detalles: dia, rango en conflicto, nombre del negocio conflictivo.</w:t>
      </w:r>
    </w:p>
    <w:p>
      <w:pPr>
        <w:keepNext/>
        <w:spacing w:before="200" w:after="80"/>
      </w:pPr>
      <w:r>
        <w:rPr>
          <w:rFonts w:ascii="Calibri" w:hAnsi="Calibri"/>
          <w:b/>
          <w:i w:val="0"/>
          <w:color w:val="7C3AED"/>
          <w:sz w:val="26"/>
        </w:rPr>
        <w:t>ScheduleConflictAlert</w:t>
      </w:r>
    </w:p>
    <w:p>
      <w:pPr>
        <w:spacing w:after="80"/>
        <w:jc w:val="both"/>
      </w:pPr>
      <w:r>
        <w:rPr>
          <w:rFonts w:ascii="Calibri" w:hAnsi="Calibri"/>
          <w:b w:val="0"/>
          <w:i w:val="0"/>
          <w:color w:val="1F1F2E"/>
          <w:sz w:val="22"/>
        </w:rPr>
        <w:t>Si existen conflictos, se renderiza ScheduleConflictAlert que muestra un Alert de tipo warning con la lista de conflictos. El empleado puede proceder con la aplicacion a pesar de los conflictos (es informativo, no bloqueante).</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Los conflictos no bloquean la aplicacion</w:t>
            </w:r>
          </w:p>
          <w:p>
            <w:pPr>
              <w:spacing w:after="0"/>
            </w:pPr>
            <w:r>
              <w:rPr>
                <w:rFonts w:ascii="Calibri" w:hAnsi="Calibri"/>
                <w:b w:val="0"/>
                <w:i w:val="0"/>
                <w:color w:val="1F1F2E"/>
                <w:sz w:val="20"/>
              </w:rPr>
              <w:t>El sistema informa al empleado sobre posibles conflictos de horario, pero no impide que aplique. Es responsabilidad del empleado y del administrador resolver los conflictos si se concreta la contratacion.</w:t>
            </w:r>
          </w:p>
        </w:tc>
      </w:tr>
    </w:tbl>
    <w:p/>
    <w:p>
      <w:pPr>
        <w:keepNext/>
        <w:spacing w:before="280" w:after="120"/>
      </w:pPr>
      <w:bookmarkStart w:id="1769213360" w:name="sec_chat"/>
      <w:bookmarkEnd w:id="1769213360"/>
      <w:r>
        <w:rPr>
          <w:rFonts w:ascii="Calibri" w:hAnsi="Calibri"/>
          <w:b/>
          <w:i w:val="0"/>
          <w:color w:val="1F1F2E"/>
          <w:sz w:val="32"/>
        </w:rPr>
        <w:t>28. Chat en Tiempo Real</w:t>
      </w:r>
    </w:p>
    <w:p>
      <w:pPr>
        <w:spacing w:after="80"/>
        <w:jc w:val="both"/>
      </w:pPr>
      <w:r>
        <w:rPr>
          <w:rFonts w:ascii="Calibri" w:hAnsi="Calibri"/>
          <w:b w:val="0"/>
          <w:i w:val="0"/>
          <w:color w:val="1F1F2E"/>
          <w:sz w:val="22"/>
        </w:rPr>
        <w:t>El empleado tiene acceso al sistema de chat para comunicarse con clientes y colegas del negocio.</w:t>
      </w:r>
    </w:p>
    <w:p>
      <w:pPr>
        <w:keepNext/>
        <w:spacing w:before="200" w:after="80"/>
      </w:pPr>
      <w:r>
        <w:rPr>
          <w:rFonts w:ascii="Calibri" w:hAnsi="Calibri"/>
          <w:b/>
          <w:i w:val="0"/>
          <w:color w:val="7C3AED"/>
          <w:sz w:val="26"/>
        </w:rPr>
        <w:t>Acceso al chat</w:t>
      </w:r>
    </w:p>
    <w:p>
      <w:pPr>
        <w:pStyle w:val="ListBullet"/>
        <w:spacing w:after="40"/>
      </w:pPr>
      <w:r>
        <w:rPr>
          <w:rFonts w:ascii="Calibri" w:hAnsi="Calibri"/>
          <w:b/>
          <w:i w:val="0"/>
          <w:color w:val="7C3AED"/>
          <w:sz w:val="22"/>
        </w:rPr>
        <w:t>Boton Flotante</w:t>
      </w:r>
      <w:r>
        <w:rPr>
          <w:rFonts w:ascii="Calibri" w:hAnsi="Calibri"/>
          <w:b w:val="0"/>
          <w:i w:val="0"/>
          <w:color w:val="1F1F2E"/>
          <w:sz w:val="22"/>
        </w:rPr>
        <w:t xml:space="preserve"> — Boton flotante de chat (FloatingChatButton) en la esquina inferior derecha del dashboard.</w:t>
      </w:r>
    </w:p>
    <w:p>
      <w:pPr>
        <w:pStyle w:val="ListBullet"/>
        <w:spacing w:after="40"/>
      </w:pPr>
      <w:r>
        <w:rPr>
          <w:rFonts w:ascii="Calibri" w:hAnsi="Calibri"/>
          <w:b/>
          <w:i w:val="0"/>
          <w:color w:val="7C3AED"/>
          <w:sz w:val="22"/>
        </w:rPr>
        <w:t>Notificaciones</w:t>
      </w:r>
      <w:r>
        <w:rPr>
          <w:rFonts w:ascii="Calibri" w:hAnsi="Calibri"/>
          <w:b w:val="0"/>
          <w:i w:val="0"/>
          <w:color w:val="1F1F2E"/>
          <w:sz w:val="22"/>
        </w:rPr>
        <w:t xml:space="preserve"> — A traves de notificaciones de mensajes nuevos en NotificationBell.</w:t>
      </w:r>
    </w:p>
    <w:p>
      <w:pPr>
        <w:keepNext/>
        <w:spacing w:before="200" w:after="80"/>
      </w:pPr>
      <w:r>
        <w:rPr>
          <w:rFonts w:ascii="Calibri" w:hAnsi="Calibri"/>
          <w:b/>
          <w:i w:val="0"/>
          <w:color w:val="7C3AED"/>
          <w:sz w:val="26"/>
        </w:rPr>
        <w:t>Componentes del chat</w:t>
      </w:r>
    </w:p>
    <w:p>
      <w:pPr>
        <w:pStyle w:val="ListBullet"/>
        <w:spacing w:after="40"/>
      </w:pPr>
      <w:r>
        <w:rPr>
          <w:rFonts w:ascii="Calibri" w:hAnsi="Calibri"/>
          <w:b/>
          <w:i w:val="0"/>
          <w:color w:val="7C3AED"/>
          <w:sz w:val="22"/>
        </w:rPr>
        <w:t>ConversationList</w:t>
      </w:r>
      <w:r>
        <w:rPr>
          <w:rFonts w:ascii="Calibri" w:hAnsi="Calibri"/>
          <w:b w:val="0"/>
          <w:i w:val="0"/>
          <w:color w:val="1F1F2E"/>
          <w:sz w:val="22"/>
        </w:rPr>
        <w:t xml:space="preserve"> — Lista de conversaciones con ultimo mensaje, hora, indicador de no leidos.</w:t>
      </w:r>
    </w:p>
    <w:p>
      <w:pPr>
        <w:pStyle w:val="ListBullet"/>
        <w:spacing w:after="40"/>
      </w:pPr>
      <w:r>
        <w:rPr>
          <w:rFonts w:ascii="Calibri" w:hAnsi="Calibri"/>
          <w:b/>
          <w:i w:val="0"/>
          <w:color w:val="7C3AED"/>
          <w:sz w:val="22"/>
        </w:rPr>
        <w:t>ChatWindow</w:t>
      </w:r>
      <w:r>
        <w:rPr>
          <w:rFonts w:ascii="Calibri" w:hAnsi="Calibri"/>
          <w:b w:val="0"/>
          <w:i w:val="0"/>
          <w:color w:val="1F1F2E"/>
          <w:sz w:val="22"/>
        </w:rPr>
        <w:t xml:space="preserve"> — Ventana de mensajes con burbujas de texto, indicador de escritura, confirmacion de lectura.</w:t>
      </w:r>
    </w:p>
    <w:p>
      <w:pPr>
        <w:pStyle w:val="ListBullet"/>
        <w:spacing w:after="40"/>
      </w:pPr>
      <w:r>
        <w:rPr>
          <w:rFonts w:ascii="Calibri" w:hAnsi="Calibri"/>
          <w:b/>
          <w:i w:val="0"/>
          <w:color w:val="7C3AED"/>
          <w:sz w:val="22"/>
        </w:rPr>
        <w:t>ChatInput</w:t>
      </w:r>
      <w:r>
        <w:rPr>
          <w:rFonts w:ascii="Calibri" w:hAnsi="Calibri"/>
          <w:b w:val="0"/>
          <w:i w:val="0"/>
          <w:color w:val="1F1F2E"/>
          <w:sz w:val="22"/>
        </w:rPr>
        <w:t xml:space="preserve"> — Campo de texto con soporte para adjuntos de archivos (bucket chat-attachments).</w:t>
      </w:r>
    </w:p>
    <w:p>
      <w:pPr>
        <w:keepNext/>
        <w:spacing w:before="200" w:after="80"/>
      </w:pPr>
      <w:r>
        <w:rPr>
          <w:rFonts w:ascii="Calibri" w:hAnsi="Calibri"/>
          <w:b/>
          <w:i w:val="0"/>
          <w:color w:val="7C3AED"/>
          <w:sz w:val="26"/>
        </w:rPr>
        <w:t>Funcionalidades</w:t>
      </w:r>
    </w:p>
    <w:p>
      <w:pPr>
        <w:pStyle w:val="ListBullet"/>
        <w:spacing w:after="40"/>
      </w:pPr>
      <w:r>
        <w:rPr>
          <w:rFonts w:ascii="Calibri" w:hAnsi="Calibri"/>
          <w:b w:val="0"/>
          <w:i w:val="0"/>
          <w:color w:val="1F1F2E"/>
          <w:sz w:val="22"/>
        </w:rPr>
        <w:t>Envio y recepcion de mensajes en tiempo real via Supabase Realtime.</w:t>
      </w:r>
    </w:p>
    <w:p>
      <w:pPr>
        <w:pStyle w:val="ListBullet"/>
        <w:spacing w:after="40"/>
      </w:pPr>
      <w:r>
        <w:rPr>
          <w:rFonts w:ascii="Calibri" w:hAnsi="Calibri"/>
          <w:b w:val="0"/>
          <w:i w:val="0"/>
          <w:color w:val="1F1F2E"/>
          <w:sz w:val="22"/>
        </w:rPr>
        <w:t>Adjuntos de archivos (imagenes, documentos).</w:t>
      </w:r>
    </w:p>
    <w:p>
      <w:pPr>
        <w:pStyle w:val="ListBullet"/>
        <w:spacing w:after="40"/>
      </w:pPr>
      <w:r>
        <w:rPr>
          <w:rFonts w:ascii="Calibri" w:hAnsi="Calibri"/>
          <w:b w:val="0"/>
          <w:i w:val="0"/>
          <w:color w:val="1F1F2E"/>
          <w:sz w:val="22"/>
        </w:rPr>
        <w:t>Indicadores de escritura (typing indicators).</w:t>
      </w:r>
    </w:p>
    <w:p>
      <w:pPr>
        <w:pStyle w:val="ListBullet"/>
        <w:spacing w:after="40"/>
      </w:pPr>
      <w:r>
        <w:rPr>
          <w:rFonts w:ascii="Calibri" w:hAnsi="Calibri"/>
          <w:b w:val="0"/>
          <w:i w:val="0"/>
          <w:color w:val="1F1F2E"/>
          <w:sz w:val="22"/>
        </w:rPr>
        <w:t>Confirmacion de lectura (read receipts).</w:t>
      </w:r>
    </w:p>
    <w:p>
      <w:pPr>
        <w:pStyle w:val="ListBullet"/>
        <w:spacing w:after="40"/>
      </w:pPr>
      <w:r>
        <w:rPr>
          <w:rFonts w:ascii="Calibri" w:hAnsi="Calibri"/>
          <w:b w:val="0"/>
          <w:i w:val="0"/>
          <w:color w:val="1F1F2E"/>
          <w:sz w:val="22"/>
        </w:rPr>
        <w:t>Notificaciones por email de mensajes no leidos (Edge Function send-unread-chat-emails).</w:t>
      </w:r>
    </w:p>
    <w:p>
      <w:pPr>
        <w:keepNext/>
        <w:spacing w:before="200" w:after="80"/>
      </w:pPr>
      <w:r>
        <w:rPr>
          <w:rFonts w:ascii="Calibri" w:hAnsi="Calibri"/>
          <w:b/>
          <w:i w:val="0"/>
          <w:color w:val="7C3AED"/>
          <w:sz w:val="26"/>
        </w:rPr>
        <w:t>Preferencia de mensajes</w:t>
      </w:r>
    </w:p>
    <w:p>
      <w:pPr>
        <w:spacing w:after="80"/>
        <w:jc w:val="both"/>
      </w:pPr>
      <w:r>
        <w:rPr>
          <w:rFonts w:ascii="Calibri" w:hAnsi="Calibri"/>
          <w:b w:val="0"/>
          <w:i w:val="0"/>
          <w:color w:val="1F1F2E"/>
          <w:sz w:val="22"/>
        </w:rPr>
        <w:t>El empleado puede activar o desactivar la recepcion de mensajes de clientes desde Configuraciones -&gt; Preferencias de Mensajes. Si esta desactivado, el empleado NO aparecera en la lista de empleados disponibles para chatear en el BusinessProfile del cliente.</w:t>
      </w:r>
    </w:p>
    <w:p>
      <w:pPr>
        <w:keepNext/>
        <w:spacing w:before="280" w:after="120"/>
      </w:pPr>
      <w:bookmarkStart w:id="1769213616" w:name="sec_notificaciones"/>
      <w:bookmarkEnd w:id="1769213616"/>
      <w:r>
        <w:rPr>
          <w:rFonts w:ascii="Calibri" w:hAnsi="Calibri"/>
          <w:b/>
          <w:i w:val="0"/>
          <w:color w:val="1F1F2E"/>
          <w:sz w:val="32"/>
        </w:rPr>
        <w:t>29. Notificaciones</w:t>
      </w:r>
    </w:p>
    <w:p>
      <w:pPr>
        <w:spacing w:after="80"/>
        <w:jc w:val="both"/>
      </w:pPr>
      <w:r>
        <w:rPr>
          <w:rFonts w:ascii="Calibri" w:hAnsi="Calibri"/>
          <w:b w:val="0"/>
          <w:i w:val="0"/>
          <w:color w:val="1F1F2E"/>
          <w:sz w:val="22"/>
        </w:rPr>
        <w:t>El empleado recibe notificaciones in-app y por email sobre eventos relevantes a su trabajo.</w:t>
      </w:r>
    </w:p>
    <w:p>
      <w:pPr>
        <w:keepNext/>
        <w:spacing w:before="200" w:after="80"/>
      </w:pPr>
      <w:r>
        <w:rPr>
          <w:rFonts w:ascii="Calibri" w:hAnsi="Calibri"/>
          <w:b/>
          <w:i w:val="0"/>
          <w:color w:val="7C3AED"/>
          <w:sz w:val="26"/>
        </w:rPr>
        <w:t>Tipos de notificacion que recibe un empleado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 al clic</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appointment_new</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Nueva cita asignada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Citas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appointment_confirmed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confirmada por cliente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Citas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appointment_cancelled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cancelada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Citas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appointment_rescheduled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reprogramada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Citas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appointment_reminder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 de cita proxima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Citas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absence_approved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ausencia aprobada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Ausencias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absence_rejected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ausencia rechazada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Ausencias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chat_message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Nuevo mensaje de chat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la conversacion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employee_request_approved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vinculacion aprobada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Empleos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employee_request_rejected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vinculacion rechazada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Empleos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vacancy_application_accepted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 a vacante aceptada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Aplicaciones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vacancy_application_rejected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 a vacante rechazada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Aplicaciones</w:t>
            </w:r>
          </w:p>
        </w:tc>
      </w:tr>
    </w:tbl>
    <w:p/>
    <w:p>
      <w:pPr>
        <w:keepNext/>
        <w:spacing w:before="200" w:after="80"/>
      </w:pPr>
      <w:r>
        <w:rPr>
          <w:rFonts w:ascii="Calibri" w:hAnsi="Calibri"/>
          <w:b/>
          <w:i w:val="0"/>
          <w:color w:val="7C3AED"/>
          <w:sz w:val="26"/>
        </w:rPr>
        <w:t>Campana de notificaciones</w:t>
      </w:r>
    </w:p>
    <w:p>
      <w:pPr>
        <w:spacing w:after="80"/>
        <w:jc w:val="both"/>
      </w:pPr>
      <w:r>
        <w:rPr>
          <w:rFonts w:ascii="Calibri" w:hAnsi="Calibri"/>
          <w:b w:val="0"/>
          <w:i w:val="0"/>
          <w:color w:val="1F1F2E"/>
          <w:sz w:val="22"/>
        </w:rPr>
        <w:t>En el header del dashboard se muestra NotificationBell con un contador de notificaciones no leidas. Al hacer clic se abre NotificationCenter con la lista completa de notificaciones, ordenadas por fecha descendente. Cada notificacion se puede marcar como leida individualmente o todas a la vez.</w:t>
      </w:r>
    </w:p>
    <w:p>
      <w:pPr>
        <w:keepNext/>
        <w:spacing w:before="200" w:after="80"/>
      </w:pPr>
      <w:r>
        <w:rPr>
          <w:rFonts w:ascii="Calibri" w:hAnsi="Calibri"/>
          <w:b/>
          <w:i w:val="0"/>
          <w:color w:val="7C3AED"/>
          <w:sz w:val="26"/>
        </w:rPr>
        <w:t>Cambio automatico de rol</w:t>
      </w:r>
    </w:p>
    <w:p>
      <w:pPr>
        <w:spacing w:after="80"/>
        <w:jc w:val="both"/>
      </w:pPr>
      <w:r>
        <w:rPr>
          <w:rFonts w:ascii="Calibri" w:hAnsi="Calibri"/>
          <w:b w:val="0"/>
          <w:i w:val="0"/>
          <w:color w:val="1F1F2E"/>
          <w:sz w:val="22"/>
        </w:rPr>
        <w:t>Si el empleado recibe una notificacion que requiere otro rol (ej: una notificacion de cita como cliente), el sistema cambia automaticamente el rol activo antes de navegar. Esto se gestiona por notificationRoleMapping.ts que mapea 30+ tipos de notificacion al rol requerido.</w:t>
      </w:r>
    </w:p>
    <w:p>
      <w:pPr>
        <w:keepNext/>
        <w:spacing w:before="280" w:after="120"/>
      </w:pPr>
      <w:bookmarkStart w:id="1769213808" w:name="sec_settings"/>
      <w:bookmarkEnd w:id="1769213808"/>
      <w:r>
        <w:rPr>
          <w:rFonts w:ascii="Calibri" w:hAnsi="Calibri"/>
          <w:b/>
          <w:i w:val="0"/>
          <w:color w:val="1F1F2E"/>
          <w:sz w:val="32"/>
        </w:rPr>
        <w:t>30. Configuraciones del Empleado</w:t>
      </w:r>
    </w:p>
    <w:p>
      <w:pPr>
        <w:spacing w:after="80"/>
        <w:jc w:val="both"/>
      </w:pPr>
      <w:r>
        <w:rPr>
          <w:rFonts w:ascii="Calibri" w:hAnsi="Calibri"/>
          <w:b w:val="0"/>
          <w:i w:val="0"/>
          <w:color w:val="1F1F2E"/>
          <w:sz w:val="22"/>
        </w:rPr>
        <w:t>Las configuraciones del empleado se acceden desde el menu de usuario en el header. Se muestran dentro de CompleteUnifiedSettings con la pestana 'Preferencias de Empleado' activa.</w:t>
      </w:r>
    </w:p>
    <w:p>
      <w:pPr>
        <w:keepNext/>
        <w:spacing w:before="200" w:after="80"/>
      </w:pPr>
      <w:r>
        <w:rPr>
          <w:rFonts w:ascii="Calibri" w:hAnsi="Calibri"/>
          <w:b/>
          <w:i w:val="0"/>
          <w:color w:val="7C3AED"/>
          <w:sz w:val="26"/>
        </w:rPr>
        <w:t>Secciones de configuracion</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Seccion</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 compartible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URL unica del perfil profesional con botones de copiar y abrir</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Disponibilidad y horarios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de disponibilidad, notificaciones, recordatorios, horario visual 7 dias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Preferencias de mensajes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para recibir/rechazar mensajes de clientes (por negocio)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Informacion profesional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Resumen profesional (min 50 chars), anos de experiencia, tipo de trabajo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Expectativas salariales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Salario minimo y maximo esperado en COP</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Especializaciones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Badges dinamicos con add/remove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Idiomas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Badges dinamicos con add/remove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Certificaciones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CRUD completo: nombre, emisor, fechas, credencial ID/URL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Enlaces externos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Portfolio, LinkedIn, GitHub</w:t>
            </w:r>
          </w:p>
        </w:tc>
      </w:tr>
    </w:tbl>
    <w:p/>
    <w:p>
      <w:pPr>
        <w:keepNext/>
        <w:spacing w:before="280" w:after="120"/>
      </w:pPr>
      <w:bookmarkStart w:id="1769213936" w:name="sec_perfil_prof"/>
      <w:bookmarkEnd w:id="1769213936"/>
      <w:r>
        <w:rPr>
          <w:rFonts w:ascii="Calibri" w:hAnsi="Calibri"/>
          <w:b/>
          <w:i w:val="0"/>
          <w:color w:val="1F1F2E"/>
          <w:sz w:val="32"/>
        </w:rPr>
        <w:t>31. Perfil Profesional Publico</w:t>
      </w:r>
    </w:p>
    <w:p>
      <w:pPr>
        <w:spacing w:after="80"/>
        <w:jc w:val="both"/>
      </w:pPr>
      <w:r>
        <w:rPr>
          <w:rFonts w:ascii="Calibri" w:hAnsi="Calibri"/>
          <w:b w:val="0"/>
          <w:i w:val="0"/>
          <w:color w:val="1F1F2E"/>
          <w:sz w:val="22"/>
        </w:rPr>
        <w:t>El empleado tiene un perfil profesional publico accesible en /profesional/{userId}. Este perfil es visible para cualquier persona sin necesidad de autenticacion y puede ser compartido como enlace directo.</w:t>
      </w:r>
    </w:p>
    <w:p>
      <w:pPr>
        <w:keepNext/>
        <w:spacing w:before="200" w:after="80"/>
      </w:pPr>
      <w:r>
        <w:rPr>
          <w:rFonts w:ascii="Calibri" w:hAnsi="Calibri"/>
          <w:b/>
          <w:i w:val="0"/>
          <w:color w:val="7C3AED"/>
          <w:sz w:val="26"/>
        </w:rPr>
        <w:t>Informacion del perfil</w:t>
      </w:r>
    </w:p>
    <w:p>
      <w:pPr>
        <w:pStyle w:val="ListBullet"/>
        <w:spacing w:after="40"/>
      </w:pPr>
      <w:r>
        <w:rPr>
          <w:rFonts w:ascii="Calibri" w:hAnsi="Calibri"/>
          <w:b w:val="0"/>
          <w:i w:val="0"/>
          <w:color w:val="1F1F2E"/>
          <w:sz w:val="22"/>
        </w:rPr>
        <w:t>Nombre completo y avatar.</w:t>
      </w:r>
    </w:p>
    <w:p>
      <w:pPr>
        <w:pStyle w:val="ListBullet"/>
        <w:spacing w:after="40"/>
      </w:pPr>
      <w:r>
        <w:rPr>
          <w:rFonts w:ascii="Calibri" w:hAnsi="Calibri"/>
          <w:b w:val="0"/>
          <w:i w:val="0"/>
          <w:color w:val="1F1F2E"/>
          <w:sz w:val="22"/>
        </w:rPr>
        <w:t>Resumen profesional.</w:t>
      </w:r>
    </w:p>
    <w:p>
      <w:pPr>
        <w:pStyle w:val="ListBullet"/>
        <w:spacing w:after="40"/>
      </w:pPr>
      <w:r>
        <w:rPr>
          <w:rFonts w:ascii="Calibri" w:hAnsi="Calibri"/>
          <w:b w:val="0"/>
          <w:i w:val="0"/>
          <w:color w:val="1F1F2E"/>
          <w:sz w:val="22"/>
        </w:rPr>
        <w:t>Anos de experiencia.</w:t>
      </w:r>
    </w:p>
    <w:p>
      <w:pPr>
        <w:pStyle w:val="ListBullet"/>
        <w:spacing w:after="40"/>
      </w:pPr>
      <w:r>
        <w:rPr>
          <w:rFonts w:ascii="Calibri" w:hAnsi="Calibri"/>
          <w:b w:val="0"/>
          <w:i w:val="0"/>
          <w:color w:val="1F1F2E"/>
          <w:sz w:val="22"/>
        </w:rPr>
        <w:t>Especializaciones y habilidades.</w:t>
      </w:r>
    </w:p>
    <w:p>
      <w:pPr>
        <w:pStyle w:val="ListBullet"/>
        <w:spacing w:after="40"/>
      </w:pPr>
      <w:r>
        <w:rPr>
          <w:rFonts w:ascii="Calibri" w:hAnsi="Calibri"/>
          <w:b w:val="0"/>
          <w:i w:val="0"/>
          <w:color w:val="1F1F2E"/>
          <w:sz w:val="22"/>
        </w:rPr>
        <w:t>Certificaciones con detalle.</w:t>
      </w:r>
    </w:p>
    <w:p>
      <w:pPr>
        <w:pStyle w:val="ListBullet"/>
        <w:spacing w:after="40"/>
      </w:pPr>
      <w:r>
        <w:rPr>
          <w:rFonts w:ascii="Calibri" w:hAnsi="Calibri"/>
          <w:b w:val="0"/>
          <w:i w:val="0"/>
          <w:color w:val="1F1F2E"/>
          <w:sz w:val="22"/>
        </w:rPr>
        <w:t>Idiomas.</w:t>
      </w:r>
    </w:p>
    <w:p>
      <w:pPr>
        <w:pStyle w:val="ListBullet"/>
        <w:spacing w:after="40"/>
      </w:pPr>
      <w:r>
        <w:rPr>
          <w:rFonts w:ascii="Calibri" w:hAnsi="Calibri"/>
          <w:b w:val="0"/>
          <w:i w:val="0"/>
          <w:color w:val="1F1F2E"/>
          <w:sz w:val="22"/>
        </w:rPr>
        <w:t>Rating promedio y numero de resenas.</w:t>
      </w:r>
    </w:p>
    <w:p>
      <w:pPr>
        <w:pStyle w:val="ListBullet"/>
        <w:spacing w:after="40"/>
      </w:pPr>
      <w:r>
        <w:rPr>
          <w:rFonts w:ascii="Calibri" w:hAnsi="Calibri"/>
          <w:b w:val="0"/>
          <w:i w:val="0"/>
          <w:color w:val="1F1F2E"/>
          <w:sz w:val="22"/>
        </w:rPr>
        <w:t>Enlaces a portfolio, LinkedIn y GitHub.</w:t>
      </w:r>
    </w:p>
    <w:p>
      <w:pPr>
        <w:keepNext/>
        <w:spacing w:before="200" w:after="80"/>
      </w:pPr>
      <w:r>
        <w:rPr>
          <w:rFonts w:ascii="Calibri" w:hAnsi="Calibri"/>
          <w:b/>
          <w:i w:val="0"/>
          <w:color w:val="7C3AED"/>
          <w:sz w:val="26"/>
        </w:rPr>
        <w:t>Compartir</w:t>
      </w:r>
    </w:p>
    <w:p>
      <w:pPr>
        <w:spacing w:after="80"/>
        <w:jc w:val="both"/>
      </w:pPr>
      <w:r>
        <w:rPr>
          <w:rFonts w:ascii="Calibri" w:hAnsi="Calibri"/>
          <w:b w:val="0"/>
          <w:i w:val="0"/>
          <w:color w:val="1F1F2E"/>
          <w:sz w:val="22"/>
        </w:rPr>
        <w:t>Desde Configuraciones, el empleado puede copiar la URL de su perfil publico o abrirla directamente en una nueva pestana para previsualizar como se ve.</w:t>
      </w:r>
    </w:p>
    <w:p>
      <w:pPr>
        <w:keepNext/>
        <w:spacing w:before="280" w:after="120"/>
      </w:pPr>
      <w:bookmarkStart w:id="1769214000" w:name="sec_cert"/>
      <w:bookmarkEnd w:id="1769214000"/>
      <w:r>
        <w:rPr>
          <w:rFonts w:ascii="Calibri" w:hAnsi="Calibri"/>
          <w:b/>
          <w:i w:val="0"/>
          <w:color w:val="1F1F2E"/>
          <w:sz w:val="32"/>
        </w:rPr>
        <w:t>32. Certificaciones, Idiomas y Especializaciones</w:t>
      </w:r>
    </w:p>
    <w:p>
      <w:pPr>
        <w:keepNext/>
        <w:spacing w:before="200" w:after="80"/>
      </w:pPr>
      <w:r>
        <w:rPr>
          <w:rFonts w:ascii="Calibri" w:hAnsi="Calibri"/>
          <w:b/>
          <w:i w:val="0"/>
          <w:color w:val="7C3AED"/>
          <w:sz w:val="26"/>
        </w:rPr>
        <w:t>Certificaciones</w:t>
      </w:r>
    </w:p>
    <w:p>
      <w:pPr>
        <w:spacing w:after="80"/>
        <w:jc w:val="both"/>
      </w:pPr>
      <w:r>
        <w:rPr>
          <w:rFonts w:ascii="Calibri" w:hAnsi="Calibri"/>
          <w:b w:val="0"/>
          <w:i w:val="0"/>
          <w:color w:val="1F1F2E"/>
          <w:sz w:val="22"/>
        </w:rPr>
        <w:t>Sistema CRUD completo para certificaciones profesionales. Cada certificacion tiene: nombre de la certificacion, nombre del emisor, fecha de emision, fecha de expiracion (opcional), ID de credencial (opcional), URL de credencial (opcional).</w:t>
      </w:r>
    </w:p>
    <w:p>
      <w:pPr>
        <w:keepNext/>
        <w:spacing w:before="200" w:after="80"/>
      </w:pPr>
      <w:r>
        <w:rPr>
          <w:rFonts w:ascii="Calibri" w:hAnsi="Calibri"/>
          <w:b/>
          <w:i w:val="0"/>
          <w:color w:val="7C3AED"/>
          <w:sz w:val="26"/>
        </w:rPr>
        <w:t>Idiomas y Especializaciones</w:t>
      </w:r>
    </w:p>
    <w:p>
      <w:pPr>
        <w:spacing w:after="80"/>
        <w:jc w:val="both"/>
      </w:pPr>
      <w:r>
        <w:rPr>
          <w:rFonts w:ascii="Calibri" w:hAnsi="Calibri"/>
          <w:b w:val="0"/>
          <w:i w:val="0"/>
          <w:color w:val="1F1F2E"/>
          <w:sz w:val="22"/>
        </w:rPr>
        <w:t>Sistema de badges dinamicos. El empleado puede agregar nuevos idiomas o especializaciones escribiendo el nombre y presionando Enter o haciendo clic en el boton de agregar. Para eliminar, hace clic en la X del badge. Los cambios se guardan al presionar el boton Guardar de la seccion correspondiente.</w:t>
      </w:r>
    </w:p>
    <w:p>
      <w:pPr>
        <w:spacing w:after="80"/>
        <w:jc w:val="both"/>
      </w:pPr>
      <w:r>
        <w:rPr>
          <w:rFonts w:ascii="Calibri" w:hAnsi="Calibri"/>
          <w:b w:val="0"/>
          <w:i w:val="0"/>
          <w:color w:val="1F1F2E"/>
          <w:sz w:val="22"/>
        </w:rPr>
        <w:t>Estos datos se almacenan en la tabla employee_profiles como arrays JSONB.</w:t>
      </w:r>
    </w:p>
    <w:p>
      <w:pPr>
        <w:keepNext/>
        <w:spacing w:before="280" w:after="120"/>
      </w:pPr>
      <w:bookmarkStart w:id="1769214128" w:name="sec_mensajes_pref"/>
      <w:bookmarkEnd w:id="1769214128"/>
      <w:r>
        <w:rPr>
          <w:rFonts w:ascii="Calibri" w:hAnsi="Calibri"/>
          <w:b/>
          <w:i w:val="0"/>
          <w:color w:val="1F1F2E"/>
          <w:sz w:val="32"/>
        </w:rPr>
        <w:t>33. Preferencias de Mensajes de Clientes</w:t>
      </w:r>
    </w:p>
    <w:p>
      <w:pPr>
        <w:spacing w:after="80"/>
        <w:jc w:val="both"/>
      </w:pPr>
      <w:r>
        <w:rPr>
          <w:rFonts w:ascii="Calibri" w:hAnsi="Calibri"/>
          <w:b w:val="0"/>
          <w:i w:val="0"/>
          <w:color w:val="1F1F2E"/>
          <w:sz w:val="22"/>
        </w:rPr>
        <w:t>El empleado puede controlar si recibe mensajes de clientes a traves de un toggle en la seccion de Configuraciones. Esta preferencia es independiente por negocio — un empleado puede tener el toggle activo en un negocio y desactivo en otro.</w:t>
      </w:r>
    </w:p>
    <w:p>
      <w:pPr>
        <w:keepNext/>
        <w:spacing w:before="200" w:after="80"/>
      </w:pPr>
      <w:r>
        <w:rPr>
          <w:rFonts w:ascii="Calibri" w:hAnsi="Calibri"/>
          <w:b/>
          <w:i w:val="0"/>
          <w:color w:val="7C3AED"/>
          <w:sz w:val="26"/>
        </w:rPr>
        <w:t>Comportamiento</w:t>
      </w:r>
    </w:p>
    <w:p>
      <w:pPr>
        <w:pStyle w:val="ListBullet"/>
        <w:spacing w:after="40"/>
      </w:pPr>
      <w:r>
        <w:rPr>
          <w:rFonts w:ascii="Calibri" w:hAnsi="Calibri"/>
          <w:b w:val="0"/>
          <w:i w:val="0"/>
          <w:color w:val="1F1F2E"/>
          <w:sz w:val="22"/>
        </w:rPr>
        <w:t>Si allow_client_messages = true: el empleado aparece en la lista de empleados disponibles para chatear en el BusinessProfile.</w:t>
      </w:r>
    </w:p>
    <w:p>
      <w:pPr>
        <w:pStyle w:val="ListBullet"/>
        <w:spacing w:after="40"/>
      </w:pPr>
      <w:r>
        <w:rPr>
          <w:rFonts w:ascii="Calibri" w:hAnsi="Calibri"/>
          <w:b w:val="0"/>
          <w:i w:val="0"/>
          <w:color w:val="1F1F2E"/>
          <w:sz w:val="22"/>
        </w:rPr>
        <w:t>Si allow_client_messages = false: el empleado NO aparece en esa lista. Los clientes no pueden iniciar conversaciones con el.</w:t>
      </w:r>
    </w:p>
    <w:p>
      <w:pPr>
        <w:pStyle w:val="ListBullet"/>
        <w:spacing w:after="40"/>
      </w:pPr>
      <w:r>
        <w:rPr>
          <w:rFonts w:ascii="Calibri" w:hAnsi="Calibri"/>
          <w:b w:val="0"/>
          <w:i w:val="0"/>
          <w:color w:val="1F1F2E"/>
          <w:sz w:val="22"/>
        </w:rPr>
        <w:t>El valor por defecto es true (todos los empleados reciben mensajes a menos que lo desactiven).</w:t>
      </w:r>
    </w:p>
    <w:p>
      <w:pPr>
        <w:spacing w:after="80"/>
        <w:jc w:val="both"/>
      </w:pPr>
      <w:r>
        <w:rPr>
          <w:rFonts w:ascii="Calibri" w:hAnsi="Calibri"/>
          <w:b w:val="0"/>
          <w:i w:val="0"/>
          <w:color w:val="1F1F2E"/>
          <w:sz w:val="22"/>
        </w:rPr>
        <w:t>El filtrado se hace a nivel de base de datos mediante el hook useBusinessEmployeesForChat, que consulta solo empleados con allow_client_messages = true.</w:t>
      </w:r>
    </w:p>
    <w:p>
      <w:pPr>
        <w:keepNext/>
        <w:spacing w:before="280" w:after="120"/>
      </w:pPr>
      <w:bookmarkStart w:id="1769214256" w:name="sec_fin_empleo"/>
      <w:bookmarkEnd w:id="1769214256"/>
      <w:r>
        <w:rPr>
          <w:rFonts w:ascii="Calibri" w:hAnsi="Calibri"/>
          <w:b/>
          <w:i w:val="0"/>
          <w:color w:val="1F1F2E"/>
          <w:sz w:val="32"/>
        </w:rPr>
        <w:t>34. Finalizar Empleo</w:t>
      </w:r>
    </w:p>
    <w:p>
      <w:pPr>
        <w:spacing w:after="80"/>
        <w:jc w:val="both"/>
      </w:pPr>
      <w:r>
        <w:rPr>
          <w:rFonts w:ascii="Calibri" w:hAnsi="Calibri"/>
          <w:b w:val="0"/>
          <w:i w:val="0"/>
          <w:color w:val="1F1F2E"/>
          <w:sz w:val="22"/>
        </w:rPr>
        <w:t>El empleado puede finalizar su vinculacion con un negocio desde la tarjeta de empleo. Esta accion es irreversible sin la intervencion de un administrador.</w:t>
      </w:r>
    </w:p>
    <w:p>
      <w:pPr>
        <w:keepNext/>
        <w:spacing w:before="200" w:after="80"/>
      </w:pPr>
      <w:r>
        <w:rPr>
          <w:rFonts w:ascii="Calibri" w:hAnsi="Calibri"/>
          <w:b/>
          <w:i w:val="0"/>
          <w:color w:val="7C3AED"/>
          <w:sz w:val="26"/>
        </w:rPr>
        <w:t>Flujo</w:t>
      </w:r>
    </w:p>
    <w:p>
      <w:pPr>
        <w:pStyle w:val="ListNumber"/>
        <w:spacing w:after="40"/>
      </w:pPr>
      <w:r>
        <w:rPr>
          <w:rFonts w:ascii="Calibri" w:hAnsi="Calibri"/>
          <w:b w:val="0"/>
          <w:i w:val="0"/>
          <w:color w:val="1F1F2E"/>
          <w:sz w:val="22"/>
        </w:rPr>
        <w:t>Desde la tarjeta de empleo, el empleado hace clic en el menu contextual y selecciona 'Marcar como Finalizado'.</w:t>
      </w:r>
    </w:p>
    <w:p>
      <w:pPr>
        <w:pStyle w:val="ListNumber"/>
        <w:spacing w:after="40"/>
      </w:pPr>
      <w:r>
        <w:rPr>
          <w:rFonts w:ascii="Calibri" w:hAnsi="Calibri"/>
          <w:b w:val="0"/>
          <w:i w:val="0"/>
          <w:color w:val="1F1F2E"/>
          <w:sz w:val="22"/>
        </w:rPr>
        <w:t>Se abre ConfirmEndEmploymentDialog que muestra 4 consecuencias.</w:t>
      </w:r>
    </w:p>
    <w:p>
      <w:pPr>
        <w:pStyle w:val="ListNumber"/>
        <w:spacing w:after="40"/>
      </w:pPr>
      <w:r>
        <w:rPr>
          <w:rFonts w:ascii="Calibri" w:hAnsi="Calibri"/>
          <w:b w:val="0"/>
          <w:i w:val="0"/>
          <w:color w:val="1F1F2E"/>
          <w:sz w:val="22"/>
        </w:rPr>
        <w:t>El empleado debe activar un checkbox de confirmacion obligatorio.</w:t>
      </w:r>
    </w:p>
    <w:p>
      <w:pPr>
        <w:pStyle w:val="ListNumber"/>
        <w:spacing w:after="40"/>
      </w:pPr>
      <w:r>
        <w:rPr>
          <w:rFonts w:ascii="Calibri" w:hAnsi="Calibri"/>
          <w:b w:val="0"/>
          <w:i w:val="0"/>
          <w:color w:val="1F1F2E"/>
          <w:sz w:val="22"/>
        </w:rPr>
        <w:t>Al hacer clic en Confirmar: business_employees.is_active = false, termination_date = ahora.</w:t>
      </w:r>
    </w:p>
    <w:p>
      <w:pPr>
        <w:pStyle w:val="ListNumber"/>
        <w:spacing w:after="40"/>
      </w:pPr>
      <w:r>
        <w:rPr>
          <w:rFonts w:ascii="Calibri" w:hAnsi="Calibri"/>
          <w:b w:val="0"/>
          <w:i w:val="0"/>
          <w:color w:val="1F1F2E"/>
          <w:sz w:val="22"/>
        </w:rPr>
        <w:t>Se desactivan automaticamente todos los employee_services del empleado en ese negocio.</w:t>
      </w:r>
    </w:p>
    <w:p>
      <w:pPr>
        <w:pStyle w:val="ListNumber"/>
        <w:spacing w:after="40"/>
      </w:pPr>
      <w:r>
        <w:rPr>
          <w:rFonts w:ascii="Calibri" w:hAnsi="Calibri"/>
          <w:b w:val="0"/>
          <w:i w:val="0"/>
          <w:color w:val="1F1F2E"/>
          <w:sz w:val="22"/>
        </w:rPr>
        <w:t>La pagina se recarga.</w:t>
      </w:r>
    </w:p>
    <w:p>
      <w:pPr>
        <w:keepNext/>
        <w:spacing w:before="200" w:after="80"/>
      </w:pPr>
      <w:r>
        <w:rPr>
          <w:rFonts w:ascii="Calibri" w:hAnsi="Calibri"/>
          <w:b/>
          <w:i w:val="0"/>
          <w:color w:val="7C3AED"/>
          <w:sz w:val="26"/>
        </w:rPr>
        <w:t>Consecuencias mostradas</w:t>
      </w:r>
    </w:p>
    <w:p>
      <w:pPr>
        <w:pStyle w:val="ListNumber"/>
        <w:spacing w:after="40"/>
      </w:pPr>
      <w:r>
        <w:rPr>
          <w:rFonts w:ascii="Calibri" w:hAnsi="Calibri"/>
          <w:b w:val="0"/>
          <w:i w:val="0"/>
          <w:color w:val="1F1F2E"/>
          <w:sz w:val="22"/>
        </w:rPr>
        <w:t>No recibiras mas citas en este negocio.</w:t>
      </w:r>
    </w:p>
    <w:p>
      <w:pPr>
        <w:pStyle w:val="ListNumber"/>
        <w:spacing w:after="40"/>
      </w:pPr>
      <w:r>
        <w:rPr>
          <w:rFonts w:ascii="Calibri" w:hAnsi="Calibri"/>
          <w:b w:val="0"/>
          <w:i w:val="0"/>
          <w:color w:val="1F1F2E"/>
          <w:sz w:val="22"/>
        </w:rPr>
        <w:t>Tus servicios seran desactivados.</w:t>
      </w:r>
    </w:p>
    <w:p>
      <w:pPr>
        <w:pStyle w:val="ListNumber"/>
        <w:spacing w:after="40"/>
      </w:pPr>
      <w:r>
        <w:rPr>
          <w:rFonts w:ascii="Calibri" w:hAnsi="Calibri"/>
          <w:b w:val="0"/>
          <w:i w:val="0"/>
          <w:color w:val="1F1F2E"/>
          <w:sz w:val="22"/>
        </w:rPr>
        <w:t>Necesitas un administrador para reactivar tu vinculacion.</w:t>
      </w:r>
    </w:p>
    <w:p>
      <w:pPr>
        <w:pStyle w:val="ListNumber"/>
        <w:spacing w:after="40"/>
      </w:pPr>
      <w:r>
        <w:rPr>
          <w:rFonts w:ascii="Calibri" w:hAnsi="Calibri"/>
          <w:b w:val="0"/>
          <w:i w:val="0"/>
          <w:color w:val="1F1F2E"/>
          <w:sz w:val="22"/>
        </w:rPr>
        <w:t>Tu historial de citas y datos se conservan.</w:t>
      </w:r>
    </w:p>
    <w:p>
      <w:pPr>
        <w:keepNext/>
        <w:spacing w:before="200" w:after="80"/>
      </w:pPr>
      <w:r>
        <w:rPr>
          <w:rFonts w:ascii="Calibri" w:hAnsi="Calibri"/>
          <w:b/>
          <w:i w:val="0"/>
          <w:color w:val="7C3AED"/>
          <w:sz w:val="26"/>
        </w:rPr>
        <w:t>Restriccion para propietarios</w:t>
      </w:r>
    </w:p>
    <w:p>
      <w:pPr>
        <w:spacing w:after="80"/>
        <w:jc w:val="both"/>
      </w:pPr>
      <w:r>
        <w:rPr>
          <w:rFonts w:ascii="Calibri" w:hAnsi="Calibri"/>
          <w:b w:val="0"/>
          <w:i w:val="0"/>
          <w:color w:val="1F1F2E"/>
          <w:sz w:val="22"/>
        </w:rPr>
        <w:t>La opcion 'Marcar como Finalizado' esta deshabilitada si el empleado es el propietario (owner) del negocio. Un propietario no puede autodesvincularse de su propio negocio.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ConfirmEndEmploymentDialog con checkbox de confirmacion</w:t>
            </w:r>
          </w:p>
        </w:tc>
      </w:tr>
    </w:tbl>
    <w:p/>
    <w:p>
      <w:pPr>
        <w:keepNext/>
        <w:spacing w:before="280" w:after="120"/>
      </w:pPr>
      <w:bookmarkStart w:id="1769214448" w:name="sec_permisos"/>
      <w:bookmarkEnd w:id="1769214448"/>
      <w:r>
        <w:rPr>
          <w:rFonts w:ascii="Calibri" w:hAnsi="Calibri"/>
          <w:b/>
          <w:i w:val="0"/>
          <w:color w:val="1F1F2E"/>
          <w:sz w:val="32"/>
        </w:rPr>
        <w:t>35. Permisos del Empleado</w:t>
      </w:r>
    </w:p>
    <w:p>
      <w:pPr>
        <w:spacing w:after="80"/>
        <w:jc w:val="both"/>
      </w:pPr>
      <w:r>
        <w:rPr>
          <w:rFonts w:ascii="Calibri" w:hAnsi="Calibri"/>
          <w:b w:val="0"/>
          <w:i w:val="0"/>
          <w:color w:val="1F1F2E"/>
          <w:sz w:val="22"/>
        </w:rPr>
        <w:t>Los permisos del empleado son asignados por el administrador del negocio usando templates o asignacion individual. El empleado no puede modificar sus propios permisos.</w:t>
      </w:r>
    </w:p>
    <w:p>
      <w:pPr>
        <w:keepNext/>
        <w:spacing w:before="200" w:after="80"/>
      </w:pPr>
      <w:r>
        <w:rPr>
          <w:rFonts w:ascii="Calibri" w:hAnsi="Calibri"/>
          <w:b/>
          <w:i w:val="0"/>
          <w:color w:val="7C3AED"/>
          <w:sz w:val="26"/>
        </w:rPr>
        <w:t>Permisos relevantes para el empleado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Donde se usa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employees.edit_own_schedule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Editar su propio horario de trabajo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WorkScheduleEditor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employees.edit_own_profile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Editar su perfil de empleado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CompleteUnifiedSettings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employees.request_time_off</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Solicitar ausencias y vacaciones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TimeOffRequestModal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appointments.view</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sus citas asignadas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EmployeeAppointmentsPage</w:t>
            </w:r>
          </w:p>
        </w:tc>
      </w:tr>
    </w:tbl>
    <w:p/>
    <w:p>
      <w:pPr>
        <w:spacing w:after="80"/>
        <w:jc w:val="both"/>
      </w:pPr>
      <w:r>
        <w:rPr>
          <w:rFonts w:ascii="Calibri" w:hAnsi="Calibri"/>
          <w:b w:val="0"/>
          <w:i w:val="0"/>
          <w:color w:val="1F1F2E"/>
          <w:sz w:val="22"/>
        </w:rPr>
        <w:t>El administrador puede asignar permisos adicionales al empleado, como ver reportes, gestionar servicios, etc. Los permisos se verifican via PermissionGate y el hook usePermissions.</w:t>
      </w:r>
    </w:p>
    <w:p>
      <w:pPr>
        <w:keepNext/>
        <w:spacing w:before="280" w:after="120"/>
      </w:pPr>
      <w:bookmarkStart w:id="1769214576" w:name="sec_modales"/>
      <w:bookmarkEnd w:id="1769214576"/>
      <w:r>
        <w:rPr>
          <w:rFonts w:ascii="Calibri" w:hAnsi="Calibri"/>
          <w:b/>
          <w:i w:val="0"/>
          <w:color w:val="1F1F2E"/>
          <w:sz w:val="32"/>
        </w:rPr>
        <w:t>36. Modales y Dialogos del Empleado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Modal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Disparador</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Proposito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PhoneRequiredModal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Automatico al entrar al dashboard sin telefono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Verificar telefono via SMS OTP</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EmploymentDetailModal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tarjeta de empleo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 tabs con detalles completos del empleo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ConfirmEndEmploymentDialog</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Menu &gt; Marcar como Finalizado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Confirmar desvinculacion del negocio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TimeOffRequestModal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Menu &gt; Solicitar ausencia (por tipo)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Formulario rapido de ausencia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AbsenceRequestModal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en seccion Mis Ausencias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Formulario avanzado con calendarios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LocationTransferModal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'Programar traslado' en sede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Programar cambio de sede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ApplicationFormModal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'Aplicar' en vacante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Formulario de aplicacion a vacante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MyApplicationsModal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'Mis Aplicaciones'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aplicaciones enviadas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ClientProfileModal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tarjeta de cliente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y historial del cliente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EmployeeAppointmentModal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cita (lista o calendario)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Detalle de cita (solo lectura)</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Ejemplo de modal — AbsenceRequestModal abierto</w:t>
            </w:r>
          </w:p>
        </w:tc>
      </w:tr>
    </w:tbl>
    <w:p/>
    <w:p>
      <w:pPr>
        <w:keepNext/>
        <w:spacing w:before="280" w:after="120"/>
      </w:pPr>
      <w:bookmarkStart w:id="1769214640" w:name="sec_estados"/>
      <w:bookmarkEnd w:id="1769214640"/>
      <w:r>
        <w:rPr>
          <w:rFonts w:ascii="Calibri" w:hAnsi="Calibri"/>
          <w:b/>
          <w:i w:val="0"/>
          <w:color w:val="1F1F2E"/>
          <w:sz w:val="32"/>
        </w:rPr>
        <w:t>37. Estados de Carga, Error y Vacio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Componente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Loading</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Error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Vacio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Empleos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cards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 con mensaje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invitando a unirse a un negocio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Citas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 central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de error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'No tienes citas' con icono Calendar</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Clientes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grid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 con retry</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'Aun no has atendido clientes'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Ausencias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error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por pestana vacia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Marketplace Vacantes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cards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'No hay vacantes disponibles'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conversaciones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Reconnect button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'No hay conversaciones'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 muestran valores por defecto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Alert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'No hay servicios disponibles'</w:t>
            </w:r>
          </w:p>
        </w:tc>
      </w:tr>
    </w:tbl>
    <w:p/>
    <w:p>
      <w:pPr>
        <w:keepNext/>
        <w:spacing w:before="280" w:after="120"/>
      </w:pPr>
      <w:bookmarkStart w:id="1769214768" w:name="sec_plan_limits"/>
      <w:bookmarkEnd w:id="1769214768"/>
      <w:r>
        <w:rPr>
          <w:rFonts w:ascii="Calibri" w:hAnsi="Calibri"/>
          <w:b/>
          <w:i w:val="0"/>
          <w:color w:val="1F1F2E"/>
          <w:sz w:val="32"/>
        </w:rPr>
        <w:t>38. Limitaciones por Plan</w:t>
      </w:r>
    </w:p>
    <w:p>
      <w:pPr>
        <w:spacing w:after="80"/>
        <w:jc w:val="both"/>
      </w:pPr>
      <w:r>
        <w:rPr>
          <w:rFonts w:ascii="Calibri" w:hAnsi="Calibri"/>
          <w:b w:val="0"/>
          <w:i w:val="0"/>
          <w:color w:val="1F1F2E"/>
          <w:sz w:val="22"/>
        </w:rPr>
        <w:t>Las funcionalidades del rol Empleado estan disponibles en todos los planes. Las restricciones de plan aplican al negocio (administrador), no al empleado individual.</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Restriccion del Negocio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Gratis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Basico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 permitidos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Citas/mes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bl>
    <w:p/>
    <w:p>
      <w:pPr>
        <w:spacing w:after="80"/>
        <w:jc w:val="both"/>
      </w:pPr>
      <w:r>
        <w:rPr>
          <w:rFonts w:ascii="Calibri" w:hAnsi="Calibri"/>
          <w:b w:val="0"/>
          <w:i w:val="0"/>
          <w:color w:val="1F1F2E"/>
          <w:sz w:val="22"/>
        </w:rPr>
        <w:t>Si el negocio esta en plan Gratuito con maximo 1 empleado, solo el propietario puede operar como empleado. Al actualizar al plan Basico, se pueden agregar hasta 10 empleados adicionales.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El empleado no paga</w:t>
            </w:r>
          </w:p>
          <w:p>
            <w:pPr>
              <w:spacing w:after="0"/>
            </w:pPr>
            <w:r>
              <w:rPr>
                <w:rFonts w:ascii="Calibri" w:hAnsi="Calibri"/>
                <w:b w:val="0"/>
                <w:i w:val="0"/>
                <w:color w:val="1F1F2E"/>
                <w:sz w:val="20"/>
              </w:rPr>
              <w:t>Los empleados no tienen costos asociados en Gestabiz. El plan es una responsabilidad del administrador del negocio. Todas las funcionalidades de empleado estan disponibles independientemente del plan del negocio, salvo que el cupo de empleados se haya agotado.</w:t>
            </w:r>
          </w:p>
        </w:tc>
      </w:tr>
    </w:tbl>
    <w:p/>
    <w:p>
      <w:pPr>
        <w:keepNext/>
        <w:spacing w:before="280" w:after="120"/>
      </w:pPr>
      <w:bookmarkStart w:id="1769214896" w:name="sec_glosario"/>
      <w:bookmarkEnd w:id="1769214896"/>
      <w:r>
        <w:rPr>
          <w:rFonts w:ascii="Calibri" w:hAnsi="Calibri"/>
          <w:b/>
          <w:i w:val="0"/>
          <w:color w:val="1F1F2E"/>
          <w:sz w:val="32"/>
        </w:rPr>
        <w:t>39. Glosario de Terminos del Empleado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Termino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Definicion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business_employees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Tabla que vincula un usuario con un negocio como empleado. Contiene rol, sede, horario, salario, estado.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employee_services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Relacion muchos a muchos entre empleado y servicios del negocio. Incluye nivel de experiencia y comision.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work_schedules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 semanal del empleado: 7 registros (uno por dia) con dia, hora inicio, hora fin, activo/inactivo.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employee_absences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Solicitudes de ausencia del empleado con tipo, fechas, razon, estado (pending/approved/rejected/cancelled).</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vacation_balance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Balance anual de vacaciones: total, usados, pendientes, restantes.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employee_profiles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profesional extendido: resumen, experiencia, certificaciones, idiomas, especializaciones.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employee_join_requests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Solicitudes de vinculacion a negocios. Estados: pending, approved, rejected.</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job_applications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Aplicaciones a vacantes laborales. Estados: pending, reviewing, in_selection_process, accepted, rejected, withdrawn, completed.</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PermissionGate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Componente React que envuelve botones y verifica permisos antes de renderizar o habilitar la accion.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effectiveBusinessId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 del negocio seleccionado actualmente en el dashboard del empleado. Scopa todas las queries.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transfer_status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 de un traslado de sede: pending (en espera), completed (ejecutado), cancelled (anulado).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allow_client_messages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Flag booleano en business_employees que controla si el empleado recibe mensajes de clientes.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lunch_break_start/end</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 de inicio y fin del almuerzo del empleado. Bloquea slots de citas en ese rango.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expertise_level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Nivel de experiencia del empleado en un servicio (1-5 estrellas).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commission_percentage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Porcentaje de comision que recibe el empleado por cada servicio realizado (0-100%).</w:t>
            </w:r>
          </w:p>
        </w:tc>
      </w:tr>
    </w:tbl>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color w:val="6B7280"/>
        <w:sz w:val="18"/>
      </w:rPr>
      <w:t>Manual de Usuario  |  Desarrollado por Ti Turing  |  (c)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